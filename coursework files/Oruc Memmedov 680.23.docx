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5F38" w14:textId="77777777" w:rsidR="00CA4D3F" w:rsidRDefault="00000000">
      <w:pPr>
        <w:spacing w:after="120"/>
        <w:jc w:val="center"/>
        <w:rPr>
          <w:b/>
          <w:sz w:val="24"/>
          <w:lang w:val="ru-RU"/>
        </w:rPr>
      </w:pPr>
      <w:r w:rsidRPr="002B72D0">
        <w:rPr>
          <w:b/>
          <w:sz w:val="24"/>
          <w:lang w:val="ru-RU"/>
        </w:rPr>
        <w:t xml:space="preserve">АЗЕРБАЙДЖАНСКИЙ ГОСУДАРСТВЕННЫЙ УНИВЕРСИТЕТ </w:t>
      </w:r>
    </w:p>
    <w:p w14:paraId="41BD2A57" w14:textId="5B2846C8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b/>
          <w:sz w:val="24"/>
          <w:lang w:val="ru-RU"/>
        </w:rPr>
        <w:t>НЕФТИ И ПРОМЫШЛЕННОСТИ</w:t>
      </w:r>
    </w:p>
    <w:p w14:paraId="110E303D" w14:textId="77777777" w:rsidR="00FA3952" w:rsidRPr="002B72D0" w:rsidRDefault="00FA3952">
      <w:pPr>
        <w:spacing w:after="120"/>
        <w:rPr>
          <w:lang w:val="ru-RU"/>
        </w:rPr>
      </w:pPr>
    </w:p>
    <w:p w14:paraId="685D4576" w14:textId="61C1A4C9" w:rsidR="00FA3952" w:rsidRPr="002B72D0" w:rsidRDefault="00000000">
      <w:pPr>
        <w:spacing w:after="120"/>
        <w:rPr>
          <w:lang w:val="ru-RU"/>
        </w:rPr>
      </w:pPr>
      <w:r w:rsidRPr="002B72D0">
        <w:rPr>
          <w:sz w:val="24"/>
          <w:lang w:val="ru-RU"/>
        </w:rPr>
        <w:t xml:space="preserve">Факультет: Информационные технологии </w:t>
      </w:r>
    </w:p>
    <w:p w14:paraId="5D3EADA3" w14:textId="77777777" w:rsidR="00FA3952" w:rsidRPr="002B72D0" w:rsidRDefault="00000000">
      <w:pPr>
        <w:spacing w:after="120"/>
        <w:rPr>
          <w:lang w:val="ru-RU"/>
        </w:rPr>
      </w:pPr>
      <w:r w:rsidRPr="002B72D0">
        <w:rPr>
          <w:sz w:val="24"/>
          <w:lang w:val="ru-RU"/>
        </w:rPr>
        <w:t>Кафедра: Компьютерная инженерия</w:t>
      </w:r>
    </w:p>
    <w:p w14:paraId="48982406" w14:textId="77777777" w:rsidR="00FA3952" w:rsidRPr="002B72D0" w:rsidRDefault="00FA3952">
      <w:pPr>
        <w:spacing w:after="120"/>
        <w:rPr>
          <w:lang w:val="ru-RU"/>
        </w:rPr>
      </w:pPr>
    </w:p>
    <w:p w14:paraId="0FAAE3E8" w14:textId="77777777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>Предмет: «Веб-системы и технологии»</w:t>
      </w:r>
    </w:p>
    <w:p w14:paraId="29F5FA13" w14:textId="77777777" w:rsidR="00FA3952" w:rsidRPr="002B72D0" w:rsidRDefault="00FA3952">
      <w:pPr>
        <w:spacing w:after="120"/>
        <w:rPr>
          <w:lang w:val="ru-RU"/>
        </w:rPr>
      </w:pPr>
    </w:p>
    <w:p w14:paraId="5C87669E" w14:textId="77777777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sz w:val="52"/>
          <w:lang w:val="ru-RU"/>
        </w:rPr>
        <w:t>Курсовая работа</w:t>
      </w:r>
    </w:p>
    <w:p w14:paraId="5178B2AF" w14:textId="77777777" w:rsidR="00FA3952" w:rsidRPr="002B72D0" w:rsidRDefault="00FA3952">
      <w:pPr>
        <w:spacing w:after="120"/>
        <w:rPr>
          <w:lang w:val="ru-RU"/>
        </w:rPr>
      </w:pPr>
    </w:p>
    <w:p w14:paraId="1E6BC402" w14:textId="77777777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b/>
          <w:sz w:val="24"/>
          <w:lang w:val="ru-RU"/>
        </w:rPr>
        <w:t>Тема «Разработка онлайн информационной системы для продуктовых магазинов»</w:t>
      </w:r>
    </w:p>
    <w:p w14:paraId="274B51CD" w14:textId="77777777" w:rsidR="00FA3952" w:rsidRPr="002B72D0" w:rsidRDefault="00FA3952">
      <w:pPr>
        <w:spacing w:after="120"/>
        <w:rPr>
          <w:lang w:val="ru-RU"/>
        </w:rPr>
      </w:pPr>
    </w:p>
    <w:p w14:paraId="0F8DED7B" w14:textId="77777777" w:rsidR="00FA3952" w:rsidRPr="002B72D0" w:rsidRDefault="00FA3952">
      <w:pPr>
        <w:spacing w:after="120"/>
        <w:rPr>
          <w:lang w:val="ru-RU"/>
        </w:rPr>
      </w:pPr>
    </w:p>
    <w:p w14:paraId="52DC5083" w14:textId="77777777" w:rsidR="00FA3952" w:rsidRPr="002B72D0" w:rsidRDefault="00FA3952">
      <w:pPr>
        <w:spacing w:after="120"/>
        <w:rPr>
          <w:lang w:val="ru-RU"/>
        </w:rPr>
      </w:pPr>
    </w:p>
    <w:p w14:paraId="6909A0B5" w14:textId="6C246B30" w:rsidR="00FA3952" w:rsidRPr="002B72D0" w:rsidRDefault="00000000">
      <w:pPr>
        <w:spacing w:after="120"/>
        <w:rPr>
          <w:lang w:val="ru-RU"/>
        </w:rPr>
      </w:pPr>
      <w:r w:rsidRPr="002B72D0">
        <w:rPr>
          <w:sz w:val="24"/>
          <w:lang w:val="ru-RU"/>
        </w:rPr>
        <w:t xml:space="preserve">Группа: </w:t>
      </w:r>
      <w:r w:rsidR="00CA4D3F">
        <w:rPr>
          <w:sz w:val="24"/>
          <w:lang w:val="ru-RU"/>
        </w:rPr>
        <w:t>680.23</w:t>
      </w:r>
      <w:r w:rsidRPr="002B72D0">
        <w:rPr>
          <w:sz w:val="24"/>
          <w:lang w:val="ru-RU"/>
        </w:rPr>
        <w:t>_____</w:t>
      </w:r>
    </w:p>
    <w:p w14:paraId="316727E8" w14:textId="1546EB14" w:rsidR="00FA3952" w:rsidRPr="002B72D0" w:rsidRDefault="00000000">
      <w:pPr>
        <w:spacing w:after="120"/>
        <w:rPr>
          <w:lang w:val="ru-RU"/>
        </w:rPr>
      </w:pPr>
      <w:r w:rsidRPr="002B72D0">
        <w:rPr>
          <w:sz w:val="24"/>
          <w:lang w:val="ru-RU"/>
        </w:rPr>
        <w:t>Курс: 3</w:t>
      </w:r>
      <w:r w:rsidR="00CA4D3F">
        <w:rPr>
          <w:sz w:val="24"/>
          <w:lang w:val="ru-RU"/>
        </w:rPr>
        <w:t>_____</w:t>
      </w:r>
    </w:p>
    <w:p w14:paraId="5D72B530" w14:textId="30AE8C82" w:rsidR="00FA3952" w:rsidRPr="002B72D0" w:rsidRDefault="00000000">
      <w:pPr>
        <w:spacing w:after="120"/>
        <w:rPr>
          <w:lang w:val="ru-RU"/>
        </w:rPr>
      </w:pPr>
      <w:r w:rsidRPr="002B72D0">
        <w:rPr>
          <w:sz w:val="24"/>
          <w:lang w:val="ru-RU"/>
        </w:rPr>
        <w:t>Специальность: 0506</w:t>
      </w:r>
      <w:r w:rsidR="00CA4D3F">
        <w:rPr>
          <w:sz w:val="24"/>
          <w:lang w:val="ru-RU"/>
        </w:rPr>
        <w:t>16</w:t>
      </w:r>
      <w:r w:rsidRPr="002B72D0">
        <w:rPr>
          <w:sz w:val="24"/>
          <w:lang w:val="ru-RU"/>
        </w:rPr>
        <w:t xml:space="preserve"> Информационные технологии</w:t>
      </w:r>
    </w:p>
    <w:p w14:paraId="149DDE56" w14:textId="77777777" w:rsidR="00FA3952" w:rsidRPr="002B72D0" w:rsidRDefault="00FA3952">
      <w:pPr>
        <w:spacing w:after="120"/>
        <w:rPr>
          <w:lang w:val="ru-RU"/>
        </w:rPr>
      </w:pPr>
    </w:p>
    <w:p w14:paraId="0767524D" w14:textId="77777777" w:rsidR="00FA3952" w:rsidRPr="002B72D0" w:rsidRDefault="00000000">
      <w:pPr>
        <w:spacing w:after="120"/>
        <w:rPr>
          <w:lang w:val="ru-RU"/>
        </w:rPr>
      </w:pPr>
      <w:r w:rsidRPr="002B72D0">
        <w:rPr>
          <w:sz w:val="24"/>
          <w:lang w:val="ru-RU"/>
        </w:rPr>
        <w:t>Студент: Мамедов Орудж</w:t>
      </w:r>
    </w:p>
    <w:p w14:paraId="21CD0B46" w14:textId="77777777" w:rsidR="00FA3952" w:rsidRPr="002B72D0" w:rsidRDefault="00FA3952">
      <w:pPr>
        <w:spacing w:after="120"/>
        <w:rPr>
          <w:lang w:val="ru-RU"/>
        </w:rPr>
      </w:pPr>
    </w:p>
    <w:p w14:paraId="523631DA" w14:textId="77777777" w:rsidR="00FA3952" w:rsidRPr="002B72D0" w:rsidRDefault="00000000">
      <w:pPr>
        <w:spacing w:after="120"/>
        <w:rPr>
          <w:lang w:val="ru-RU"/>
        </w:rPr>
      </w:pPr>
      <w:proofErr w:type="gramStart"/>
      <w:r w:rsidRPr="002B72D0">
        <w:rPr>
          <w:sz w:val="24"/>
          <w:lang w:val="ru-RU"/>
        </w:rPr>
        <w:t xml:space="preserve">Руководитель:   </w:t>
      </w:r>
      <w:proofErr w:type="gramEnd"/>
      <w:r w:rsidRPr="002B72D0">
        <w:rPr>
          <w:sz w:val="24"/>
          <w:lang w:val="ru-RU"/>
        </w:rPr>
        <w:t xml:space="preserve">                                            асс. Халилов М. Э.</w:t>
      </w:r>
    </w:p>
    <w:p w14:paraId="04236598" w14:textId="77777777" w:rsidR="00FA3952" w:rsidRPr="002B72D0" w:rsidRDefault="00000000">
      <w:pPr>
        <w:spacing w:after="120"/>
        <w:rPr>
          <w:lang w:val="ru-RU"/>
        </w:rPr>
      </w:pPr>
      <w:r w:rsidRPr="002B72D0">
        <w:rPr>
          <w:sz w:val="24"/>
          <w:lang w:val="ru-RU"/>
        </w:rPr>
        <w:t>Зав.кафедрой:                                                доц. Рагимова Н.А.</w:t>
      </w:r>
    </w:p>
    <w:p w14:paraId="5CFD3330" w14:textId="77777777" w:rsidR="00FA3952" w:rsidRPr="002B72D0" w:rsidRDefault="00FA3952">
      <w:pPr>
        <w:spacing w:after="120"/>
        <w:rPr>
          <w:lang w:val="ru-RU"/>
        </w:rPr>
      </w:pPr>
    </w:p>
    <w:p w14:paraId="78A19066" w14:textId="77777777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>Баку – 2026</w:t>
      </w:r>
    </w:p>
    <w:p w14:paraId="692DA2B2" w14:textId="77777777" w:rsidR="00FA3952" w:rsidRPr="002B72D0" w:rsidRDefault="00000000">
      <w:pPr>
        <w:rPr>
          <w:lang w:val="ru-RU"/>
        </w:rPr>
      </w:pPr>
      <w:r w:rsidRPr="002B72D0">
        <w:rPr>
          <w:lang w:val="ru-RU"/>
        </w:rPr>
        <w:br w:type="page"/>
      </w:r>
    </w:p>
    <w:p w14:paraId="16C77A6E" w14:textId="77777777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b/>
          <w:sz w:val="24"/>
          <w:lang w:val="ru-RU"/>
        </w:rPr>
        <w:lastRenderedPageBreak/>
        <w:t>АЗЕРБАЙДЖАНСКИЙ ГОСУДАРСТВЕННЫЙ УНИВЕРСИТЕТ НЕФТИ И ПРОМЫШЛЕННОСТИ</w:t>
      </w:r>
    </w:p>
    <w:p w14:paraId="7DB099C9" w14:textId="77777777" w:rsidR="00FA3952" w:rsidRPr="002B72D0" w:rsidRDefault="00FA3952">
      <w:pPr>
        <w:spacing w:after="120"/>
        <w:rPr>
          <w:lang w:val="ru-RU"/>
        </w:rPr>
      </w:pPr>
    </w:p>
    <w:p w14:paraId="7B08AD53" w14:textId="77777777" w:rsidR="00FA3952" w:rsidRPr="002B72D0" w:rsidRDefault="00000000">
      <w:pPr>
        <w:spacing w:after="0" w:line="240" w:lineRule="auto"/>
        <w:jc w:val="center"/>
        <w:rPr>
          <w:lang w:val="ru-RU"/>
        </w:rPr>
      </w:pPr>
      <w:r w:rsidRPr="002B72D0">
        <w:rPr>
          <w:b/>
          <w:sz w:val="24"/>
          <w:lang w:val="ru-RU"/>
        </w:rPr>
        <w:t>ЗАДАНИЕ ПО КУРСОВОЙ РАБОТЕ</w:t>
      </w:r>
    </w:p>
    <w:p w14:paraId="16EE4C5B" w14:textId="77777777" w:rsidR="00FA3952" w:rsidRPr="002B72D0" w:rsidRDefault="00FA3952">
      <w:pPr>
        <w:spacing w:after="0" w:line="240" w:lineRule="auto"/>
        <w:rPr>
          <w:lang w:val="ru-RU"/>
        </w:rPr>
      </w:pPr>
    </w:p>
    <w:p w14:paraId="4EF3F4A2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ФАКУЛЬТЕТ: Информационные технологии и управление</w:t>
      </w:r>
    </w:p>
    <w:p w14:paraId="7FFCBFD1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КАФЕДРА: Компьютерная инженерия</w:t>
      </w:r>
    </w:p>
    <w:p w14:paraId="1E57B462" w14:textId="77777777" w:rsidR="00FA3952" w:rsidRPr="002B72D0" w:rsidRDefault="00FA3952">
      <w:pPr>
        <w:spacing w:after="0" w:line="240" w:lineRule="auto"/>
        <w:rPr>
          <w:lang w:val="ru-RU"/>
        </w:rPr>
      </w:pPr>
    </w:p>
    <w:p w14:paraId="25AFC608" w14:textId="5E5EE34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 xml:space="preserve">Группа         </w:t>
      </w:r>
      <w:r w:rsidR="00CA4D3F">
        <w:rPr>
          <w:sz w:val="22"/>
          <w:lang w:val="ru-RU"/>
        </w:rPr>
        <w:t>680.23</w:t>
      </w:r>
      <w:r w:rsidRPr="002B72D0">
        <w:rPr>
          <w:sz w:val="22"/>
          <w:lang w:val="ru-RU"/>
        </w:rPr>
        <w:t xml:space="preserve">____              курс              </w:t>
      </w:r>
      <w:r>
        <w:rPr>
          <w:sz w:val="22"/>
        </w:rPr>
        <w:t>III</w:t>
      </w:r>
    </w:p>
    <w:p w14:paraId="634CDDBF" w14:textId="3DAA774D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Специальность      0506</w:t>
      </w:r>
      <w:r w:rsidR="00CA4D3F">
        <w:rPr>
          <w:sz w:val="22"/>
          <w:lang w:val="ru-RU"/>
        </w:rPr>
        <w:t>16</w:t>
      </w:r>
      <w:r w:rsidRPr="002B72D0">
        <w:rPr>
          <w:sz w:val="22"/>
          <w:lang w:val="ru-RU"/>
        </w:rPr>
        <w:t xml:space="preserve">   Информационные технологии</w:t>
      </w:r>
    </w:p>
    <w:p w14:paraId="16E3D51C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Студент                               Мамедов Орудж</w:t>
      </w:r>
    </w:p>
    <w:p w14:paraId="3D735C27" w14:textId="77777777" w:rsidR="00FA3952" w:rsidRPr="002B72D0" w:rsidRDefault="00FA3952">
      <w:pPr>
        <w:spacing w:after="0" w:line="240" w:lineRule="auto"/>
        <w:rPr>
          <w:lang w:val="ru-RU"/>
        </w:rPr>
      </w:pPr>
    </w:p>
    <w:p w14:paraId="0DA31ADD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Зачетная книжка __________________</w:t>
      </w:r>
    </w:p>
    <w:p w14:paraId="454A49D5" w14:textId="77777777" w:rsidR="00FA3952" w:rsidRPr="002B72D0" w:rsidRDefault="00FA3952">
      <w:pPr>
        <w:spacing w:after="0" w:line="240" w:lineRule="auto"/>
        <w:rPr>
          <w:lang w:val="ru-RU"/>
        </w:rPr>
      </w:pPr>
    </w:p>
    <w:p w14:paraId="4DFF3709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Руководитель курсовой работы                            асс. Халилов М. Э.</w:t>
      </w:r>
    </w:p>
    <w:p w14:paraId="52EF391F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Срок выдачи __________________</w:t>
      </w:r>
    </w:p>
    <w:p w14:paraId="3E6F46D5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Дата сдачи __________________</w:t>
      </w:r>
    </w:p>
    <w:p w14:paraId="4DFD3AC9" w14:textId="77777777" w:rsidR="00FA3952" w:rsidRPr="002B72D0" w:rsidRDefault="00FA3952">
      <w:pPr>
        <w:spacing w:after="0" w:line="240" w:lineRule="auto"/>
        <w:rPr>
          <w:lang w:val="ru-RU"/>
        </w:rPr>
      </w:pPr>
    </w:p>
    <w:p w14:paraId="5101E2CD" w14:textId="5CA6525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 xml:space="preserve">Тема курсовой работы </w:t>
      </w:r>
      <w:proofErr w:type="gramStart"/>
      <w:r w:rsidRPr="002B72D0">
        <w:rPr>
          <w:sz w:val="22"/>
          <w:lang w:val="ru-RU"/>
        </w:rPr>
        <w:t xml:space="preserve">   «</w:t>
      </w:r>
      <w:proofErr w:type="gramEnd"/>
      <w:r w:rsidRPr="002B72D0">
        <w:rPr>
          <w:sz w:val="22"/>
          <w:lang w:val="ru-RU"/>
        </w:rPr>
        <w:t>Разработка онлайн информационной системы для продуктовых магазинов»</w:t>
      </w:r>
    </w:p>
    <w:p w14:paraId="5066A02C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Отзыв руководителя курсовой:</w:t>
      </w:r>
    </w:p>
    <w:p w14:paraId="0C1B9FB0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______________________________________________________________</w:t>
      </w:r>
    </w:p>
    <w:p w14:paraId="1AC9E567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______________________________________________________________</w:t>
      </w:r>
    </w:p>
    <w:p w14:paraId="4E725850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______________________________________________________________</w:t>
      </w:r>
    </w:p>
    <w:p w14:paraId="13B2E23C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Подпись студента_________________________________________________</w:t>
      </w:r>
    </w:p>
    <w:p w14:paraId="509DE439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 xml:space="preserve">Подпись </w:t>
      </w:r>
      <w:proofErr w:type="gramStart"/>
      <w:r w:rsidRPr="002B72D0">
        <w:rPr>
          <w:sz w:val="22"/>
          <w:lang w:val="ru-RU"/>
        </w:rPr>
        <w:t>рук.курсовой</w:t>
      </w:r>
      <w:proofErr w:type="gramEnd"/>
      <w:r w:rsidRPr="002B72D0">
        <w:rPr>
          <w:sz w:val="22"/>
          <w:lang w:val="ru-RU"/>
        </w:rPr>
        <w:t>__________________________________________</w:t>
      </w:r>
    </w:p>
    <w:p w14:paraId="54494309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 xml:space="preserve">Подпись </w:t>
      </w:r>
      <w:proofErr w:type="gramStart"/>
      <w:r w:rsidRPr="002B72D0">
        <w:rPr>
          <w:sz w:val="22"/>
          <w:lang w:val="ru-RU"/>
        </w:rPr>
        <w:t>зав.кафедрой</w:t>
      </w:r>
      <w:proofErr w:type="gramEnd"/>
      <w:r w:rsidRPr="002B72D0">
        <w:rPr>
          <w:sz w:val="22"/>
          <w:lang w:val="ru-RU"/>
        </w:rPr>
        <w:t>__________________________________________</w:t>
      </w:r>
    </w:p>
    <w:p w14:paraId="199D926E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Дата защиты курсовой___________________Оценка__________</w:t>
      </w:r>
    </w:p>
    <w:p w14:paraId="4D07377D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Пред.комиссии_________________________________</w:t>
      </w:r>
      <w:proofErr w:type="gramStart"/>
      <w:r w:rsidRPr="002B72D0">
        <w:rPr>
          <w:sz w:val="22"/>
          <w:lang w:val="ru-RU"/>
        </w:rPr>
        <w:t>_(</w:t>
      </w:r>
      <w:proofErr w:type="gramEnd"/>
      <w:r w:rsidRPr="002B72D0">
        <w:rPr>
          <w:sz w:val="22"/>
          <w:lang w:val="ru-RU"/>
        </w:rPr>
        <w:t>_______________)</w:t>
      </w:r>
    </w:p>
    <w:p w14:paraId="28E892B9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 xml:space="preserve">Члены </w:t>
      </w:r>
      <w:proofErr w:type="gramStart"/>
      <w:r w:rsidRPr="002B72D0">
        <w:rPr>
          <w:sz w:val="22"/>
          <w:lang w:val="ru-RU"/>
        </w:rPr>
        <w:t>комиссии:  1</w:t>
      </w:r>
      <w:proofErr w:type="gramEnd"/>
      <w:r w:rsidRPr="002B72D0">
        <w:rPr>
          <w:sz w:val="22"/>
          <w:lang w:val="ru-RU"/>
        </w:rPr>
        <w:t>.______________________________</w:t>
      </w:r>
      <w:proofErr w:type="gramStart"/>
      <w:r w:rsidRPr="002B72D0">
        <w:rPr>
          <w:sz w:val="22"/>
          <w:lang w:val="ru-RU"/>
        </w:rPr>
        <w:t>_(</w:t>
      </w:r>
      <w:proofErr w:type="gramEnd"/>
      <w:r w:rsidRPr="002B72D0">
        <w:rPr>
          <w:sz w:val="22"/>
          <w:lang w:val="ru-RU"/>
        </w:rPr>
        <w:t>_______________)</w:t>
      </w:r>
    </w:p>
    <w:p w14:paraId="7D5194A7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2.______________________________________________</w:t>
      </w:r>
      <w:proofErr w:type="gramStart"/>
      <w:r w:rsidRPr="002B72D0">
        <w:rPr>
          <w:sz w:val="22"/>
          <w:lang w:val="ru-RU"/>
        </w:rPr>
        <w:t>_(</w:t>
      </w:r>
      <w:proofErr w:type="gramEnd"/>
      <w:r w:rsidRPr="002B72D0">
        <w:rPr>
          <w:sz w:val="22"/>
          <w:lang w:val="ru-RU"/>
        </w:rPr>
        <w:t>_______________)</w:t>
      </w:r>
    </w:p>
    <w:p w14:paraId="3DC0B584" w14:textId="77777777" w:rsidR="00FA3952" w:rsidRPr="002B72D0" w:rsidRDefault="00000000">
      <w:pPr>
        <w:spacing w:after="0" w:line="240" w:lineRule="auto"/>
        <w:rPr>
          <w:lang w:val="ru-RU"/>
        </w:rPr>
      </w:pPr>
      <w:r w:rsidRPr="002B72D0">
        <w:rPr>
          <w:sz w:val="22"/>
          <w:lang w:val="ru-RU"/>
        </w:rPr>
        <w:t>3.____________________________________________</w:t>
      </w:r>
      <w:proofErr w:type="gramStart"/>
      <w:r w:rsidRPr="002B72D0">
        <w:rPr>
          <w:sz w:val="22"/>
          <w:lang w:val="ru-RU"/>
        </w:rPr>
        <w:t>_(</w:t>
      </w:r>
      <w:proofErr w:type="gramEnd"/>
      <w:r w:rsidRPr="002B72D0">
        <w:rPr>
          <w:sz w:val="22"/>
          <w:lang w:val="ru-RU"/>
        </w:rPr>
        <w:t>_______________)</w:t>
      </w:r>
    </w:p>
    <w:p w14:paraId="250063B1" w14:textId="77777777" w:rsidR="00FA3952" w:rsidRPr="002B72D0" w:rsidRDefault="00000000">
      <w:pPr>
        <w:rPr>
          <w:lang w:val="ru-RU"/>
        </w:rPr>
      </w:pPr>
      <w:r w:rsidRPr="002B72D0">
        <w:rPr>
          <w:lang w:val="ru-RU"/>
        </w:rPr>
        <w:br w:type="page"/>
      </w:r>
    </w:p>
    <w:p w14:paraId="1AFD55DE" w14:textId="77777777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b/>
          <w:lang w:val="ru-RU"/>
        </w:rPr>
        <w:lastRenderedPageBreak/>
        <w:t>СОДЕРЖАНИЕ</w:t>
      </w:r>
    </w:p>
    <w:p w14:paraId="03D3F3F4" w14:textId="25376696" w:rsidR="00FA3952" w:rsidRPr="002B72D0" w:rsidRDefault="00000000">
      <w:pPr>
        <w:spacing w:after="60"/>
        <w:rPr>
          <w:lang w:val="ru-RU"/>
        </w:rPr>
      </w:pPr>
      <w:r w:rsidRPr="002B72D0">
        <w:rPr>
          <w:lang w:val="ru-RU"/>
        </w:rPr>
        <w:t>ВВЕДЕНИЕ……………………………………………………………………</w:t>
      </w:r>
      <w:proofErr w:type="gramStart"/>
      <w:r w:rsidRPr="002B72D0">
        <w:rPr>
          <w:lang w:val="ru-RU"/>
        </w:rPr>
        <w:t>…</w:t>
      </w:r>
      <w:r w:rsidR="003C0EE5">
        <w:rPr>
          <w:lang w:val="ru-RU"/>
        </w:rPr>
        <w:t>….</w:t>
      </w:r>
      <w:proofErr w:type="gramEnd"/>
      <w:r w:rsidRPr="002B72D0">
        <w:rPr>
          <w:lang w:val="ru-RU"/>
        </w:rPr>
        <w:t>4</w:t>
      </w:r>
    </w:p>
    <w:p w14:paraId="754283FF" w14:textId="3CFC551E" w:rsidR="00FA3952" w:rsidRPr="002B72D0" w:rsidRDefault="00000000">
      <w:pPr>
        <w:spacing w:after="60"/>
        <w:rPr>
          <w:lang w:val="ru-RU"/>
        </w:rPr>
      </w:pPr>
      <w:r w:rsidRPr="002B72D0">
        <w:rPr>
          <w:lang w:val="ru-RU"/>
        </w:rPr>
        <w:t>1. ТЕОРЕТИЧЕСКАЯ ЧАСТЬ…………………………………………………</w:t>
      </w:r>
      <w:r w:rsidR="003C0EE5">
        <w:rPr>
          <w:lang w:val="ru-RU"/>
        </w:rPr>
        <w:t>…...</w:t>
      </w:r>
      <w:r w:rsidRPr="002B72D0">
        <w:rPr>
          <w:lang w:val="ru-RU"/>
        </w:rPr>
        <w:t>6</w:t>
      </w:r>
    </w:p>
    <w:p w14:paraId="13CEBBDC" w14:textId="26CEC15C" w:rsidR="00FA3952" w:rsidRPr="002B72D0" w:rsidRDefault="00000000" w:rsidP="002B72D0">
      <w:pPr>
        <w:spacing w:after="60"/>
        <w:ind w:firstLine="720"/>
        <w:rPr>
          <w:lang w:val="ru-RU"/>
        </w:rPr>
      </w:pPr>
      <w:r w:rsidRPr="002B72D0">
        <w:rPr>
          <w:lang w:val="ru-RU"/>
        </w:rPr>
        <w:t xml:space="preserve">1.1 </w:t>
      </w:r>
      <w:r>
        <w:t>Web</w:t>
      </w:r>
      <w:r w:rsidR="002B72D0">
        <w:rPr>
          <w:lang w:val="ru-RU"/>
        </w:rPr>
        <w:t>-</w:t>
      </w:r>
      <w:r w:rsidRPr="002B72D0">
        <w:rPr>
          <w:lang w:val="ru-RU"/>
        </w:rPr>
        <w:t>программирование……………………………………………</w:t>
      </w:r>
      <w:proofErr w:type="gramStart"/>
      <w:r w:rsidRPr="002B72D0">
        <w:rPr>
          <w:lang w:val="ru-RU"/>
        </w:rPr>
        <w:t>…</w:t>
      </w:r>
      <w:r w:rsidR="003C0EE5">
        <w:rPr>
          <w:lang w:val="ru-RU"/>
        </w:rPr>
        <w:t>….</w:t>
      </w:r>
      <w:proofErr w:type="gramEnd"/>
      <w:r w:rsidRPr="002B72D0">
        <w:rPr>
          <w:lang w:val="ru-RU"/>
        </w:rPr>
        <w:t>6</w:t>
      </w:r>
    </w:p>
    <w:p w14:paraId="7D09A1E3" w14:textId="64DCB2FF" w:rsidR="00FA3952" w:rsidRPr="003C0EE5" w:rsidRDefault="00000000" w:rsidP="002B72D0">
      <w:pPr>
        <w:spacing w:after="60"/>
        <w:ind w:firstLine="720"/>
        <w:rPr>
          <w:lang w:val="ru-RU"/>
        </w:rPr>
      </w:pPr>
      <w:r w:rsidRPr="003C0EE5">
        <w:rPr>
          <w:lang w:val="ru-RU"/>
        </w:rPr>
        <w:t xml:space="preserve">1.2 </w:t>
      </w:r>
      <w:r>
        <w:t>HTML</w:t>
      </w:r>
      <w:r w:rsidRPr="003C0EE5">
        <w:rPr>
          <w:lang w:val="ru-RU"/>
        </w:rPr>
        <w:t xml:space="preserve"> </w:t>
      </w:r>
      <w:r w:rsidRPr="002B72D0">
        <w:rPr>
          <w:lang w:val="ru-RU"/>
        </w:rPr>
        <w:t>и</w:t>
      </w:r>
      <w:r w:rsidRPr="003C0EE5">
        <w:rPr>
          <w:lang w:val="ru-RU"/>
        </w:rPr>
        <w:t xml:space="preserve"> </w:t>
      </w:r>
      <w:r>
        <w:t>XHTML</w:t>
      </w:r>
      <w:r w:rsidRPr="003C0EE5">
        <w:rPr>
          <w:lang w:val="ru-RU"/>
        </w:rPr>
        <w:t>……………………………………………………</w:t>
      </w:r>
      <w:proofErr w:type="gramStart"/>
      <w:r w:rsidRPr="003C0EE5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="003C0EE5" w:rsidRPr="003C0EE5">
        <w:rPr>
          <w:lang w:val="ru-RU"/>
        </w:rPr>
        <w:t>7</w:t>
      </w:r>
    </w:p>
    <w:p w14:paraId="75947FCA" w14:textId="003300EB" w:rsidR="00FA3952" w:rsidRPr="003C0EE5" w:rsidRDefault="00000000" w:rsidP="002B72D0">
      <w:pPr>
        <w:spacing w:after="60"/>
        <w:ind w:firstLine="720"/>
        <w:rPr>
          <w:lang w:val="ru-RU"/>
        </w:rPr>
      </w:pPr>
      <w:r w:rsidRPr="003C0EE5">
        <w:rPr>
          <w:lang w:val="ru-RU"/>
        </w:rPr>
        <w:t xml:space="preserve">1.3 </w:t>
      </w:r>
      <w:r>
        <w:t>Dynamic</w:t>
      </w:r>
      <w:r w:rsidRPr="003C0EE5">
        <w:rPr>
          <w:lang w:val="ru-RU"/>
        </w:rPr>
        <w:t xml:space="preserve"> </w:t>
      </w:r>
      <w:r>
        <w:t>HTML</w:t>
      </w:r>
      <w:r w:rsidRPr="003C0EE5">
        <w:rPr>
          <w:lang w:val="ru-RU"/>
        </w:rPr>
        <w:t>…………………………………………………………</w:t>
      </w:r>
      <w:r w:rsidR="003C0EE5">
        <w:rPr>
          <w:lang w:val="ru-RU"/>
        </w:rPr>
        <w:t>…8</w:t>
      </w:r>
    </w:p>
    <w:p w14:paraId="5CF7722D" w14:textId="3FB6EEA2" w:rsidR="00FA3952" w:rsidRPr="003C0EE5" w:rsidRDefault="00000000" w:rsidP="002B72D0">
      <w:pPr>
        <w:spacing w:after="60"/>
        <w:ind w:firstLine="720"/>
        <w:rPr>
          <w:lang w:val="ru-RU"/>
        </w:rPr>
      </w:pPr>
      <w:r w:rsidRPr="003C0EE5">
        <w:rPr>
          <w:lang w:val="ru-RU"/>
        </w:rPr>
        <w:t xml:space="preserve">1.4.1 </w:t>
      </w:r>
      <w:r w:rsidRPr="002B72D0">
        <w:rPr>
          <w:lang w:val="ru-RU"/>
        </w:rPr>
        <w:t>Каскадные</w:t>
      </w:r>
      <w:r w:rsidRPr="003C0EE5">
        <w:rPr>
          <w:lang w:val="ru-RU"/>
        </w:rPr>
        <w:t xml:space="preserve"> </w:t>
      </w:r>
      <w:r w:rsidRPr="002B72D0">
        <w:rPr>
          <w:lang w:val="ru-RU"/>
        </w:rPr>
        <w:t>таблицы</w:t>
      </w:r>
      <w:r w:rsidRPr="003C0EE5">
        <w:rPr>
          <w:lang w:val="ru-RU"/>
        </w:rPr>
        <w:t xml:space="preserve"> </w:t>
      </w:r>
      <w:r w:rsidRPr="002B72D0">
        <w:rPr>
          <w:lang w:val="ru-RU"/>
        </w:rPr>
        <w:t>стилей</w:t>
      </w:r>
      <w:r w:rsidRPr="003C0EE5">
        <w:rPr>
          <w:lang w:val="ru-RU"/>
        </w:rPr>
        <w:t>………………………………………</w:t>
      </w:r>
      <w:proofErr w:type="gramStart"/>
      <w:r w:rsidRPr="003C0EE5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="003C0EE5">
        <w:rPr>
          <w:lang w:val="ru-RU"/>
        </w:rPr>
        <w:t>9</w:t>
      </w:r>
    </w:p>
    <w:p w14:paraId="1BE403B0" w14:textId="3B73CDB1" w:rsidR="00FA3952" w:rsidRPr="003C0EE5" w:rsidRDefault="00000000" w:rsidP="002B72D0">
      <w:pPr>
        <w:spacing w:after="60"/>
        <w:ind w:firstLine="720"/>
        <w:rPr>
          <w:lang w:val="ru-RU"/>
        </w:rPr>
      </w:pPr>
      <w:r w:rsidRPr="003C0EE5">
        <w:rPr>
          <w:lang w:val="ru-RU"/>
        </w:rPr>
        <w:t xml:space="preserve">1.4.2 </w:t>
      </w:r>
      <w:r>
        <w:t>JavaScript</w:t>
      </w:r>
      <w:r w:rsidRPr="003C0EE5">
        <w:rPr>
          <w:lang w:val="ru-RU"/>
        </w:rPr>
        <w:t>………………………………………………………</w:t>
      </w:r>
      <w:proofErr w:type="gramStart"/>
      <w:r w:rsidRPr="003C0EE5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Pr="003C0EE5">
        <w:rPr>
          <w:lang w:val="ru-RU"/>
        </w:rPr>
        <w:t>…</w:t>
      </w:r>
      <w:r w:rsidR="003C0EE5">
        <w:rPr>
          <w:lang w:val="ru-RU"/>
        </w:rPr>
        <w:t>.10</w:t>
      </w:r>
    </w:p>
    <w:p w14:paraId="156E3A87" w14:textId="058ADE03" w:rsidR="00FA3952" w:rsidRPr="003C0EE5" w:rsidRDefault="00000000" w:rsidP="002B72D0">
      <w:pPr>
        <w:spacing w:after="60"/>
        <w:ind w:firstLine="720"/>
        <w:rPr>
          <w:lang w:val="ru-RU"/>
        </w:rPr>
      </w:pPr>
      <w:r w:rsidRPr="003C0EE5">
        <w:rPr>
          <w:lang w:val="ru-RU"/>
        </w:rPr>
        <w:t xml:space="preserve">1.5 </w:t>
      </w:r>
      <w:r>
        <w:t>Bootstrap</w:t>
      </w:r>
      <w:r w:rsidRPr="003C0EE5">
        <w:rPr>
          <w:lang w:val="ru-RU"/>
        </w:rPr>
        <w:t>…………………………………………………………</w:t>
      </w:r>
      <w:proofErr w:type="gramStart"/>
      <w:r w:rsidRPr="003C0EE5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="003C0EE5">
        <w:rPr>
          <w:lang w:val="ru-RU"/>
        </w:rPr>
        <w:t>.</w:t>
      </w:r>
      <w:r w:rsidRPr="003C0EE5">
        <w:rPr>
          <w:lang w:val="ru-RU"/>
        </w:rPr>
        <w:t>…1</w:t>
      </w:r>
      <w:r w:rsidR="003C0EE5">
        <w:rPr>
          <w:lang w:val="ru-RU"/>
        </w:rPr>
        <w:t>1</w:t>
      </w:r>
    </w:p>
    <w:p w14:paraId="40C7FA60" w14:textId="574ECFE8" w:rsidR="00FA3952" w:rsidRPr="002B72D0" w:rsidRDefault="00000000">
      <w:pPr>
        <w:spacing w:after="60"/>
        <w:rPr>
          <w:lang w:val="ru-RU"/>
        </w:rPr>
      </w:pPr>
      <w:r w:rsidRPr="002B72D0">
        <w:rPr>
          <w:lang w:val="ru-RU"/>
        </w:rPr>
        <w:t>2. ПРАКТИЧЕСКАЯ ЧАСТЬ…………………………………………………</w:t>
      </w:r>
      <w:r w:rsidR="003C0EE5">
        <w:rPr>
          <w:lang w:val="ru-RU"/>
        </w:rPr>
        <w:t>……12</w:t>
      </w:r>
    </w:p>
    <w:p w14:paraId="52DD0A98" w14:textId="64A6C668" w:rsidR="00FA3952" w:rsidRPr="002B72D0" w:rsidRDefault="00000000" w:rsidP="002B72D0">
      <w:pPr>
        <w:spacing w:after="60"/>
        <w:ind w:firstLine="720"/>
        <w:rPr>
          <w:lang w:val="ru-RU"/>
        </w:rPr>
      </w:pPr>
      <w:r w:rsidRPr="002B72D0">
        <w:rPr>
          <w:lang w:val="ru-RU"/>
        </w:rPr>
        <w:t>2.1 Описание предметной области…………………………………</w:t>
      </w:r>
      <w:proofErr w:type="gramStart"/>
      <w:r w:rsidRPr="002B72D0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Pr="002B72D0">
        <w:rPr>
          <w:lang w:val="ru-RU"/>
        </w:rPr>
        <w:t>…</w:t>
      </w:r>
      <w:r w:rsidR="003C0EE5">
        <w:rPr>
          <w:lang w:val="ru-RU"/>
        </w:rPr>
        <w:t>12</w:t>
      </w:r>
    </w:p>
    <w:p w14:paraId="04EC3B45" w14:textId="6D166C14" w:rsidR="00FA3952" w:rsidRPr="002B72D0" w:rsidRDefault="00000000" w:rsidP="002B72D0">
      <w:pPr>
        <w:spacing w:after="60"/>
        <w:ind w:firstLine="720"/>
        <w:rPr>
          <w:lang w:val="ru-RU"/>
        </w:rPr>
      </w:pPr>
      <w:r w:rsidRPr="002B72D0">
        <w:rPr>
          <w:lang w:val="ru-RU"/>
        </w:rPr>
        <w:t>2.2 Создание окружения для проекта………………………………</w:t>
      </w:r>
      <w:proofErr w:type="gramStart"/>
      <w:r w:rsidRPr="002B72D0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Pr="002B72D0">
        <w:rPr>
          <w:lang w:val="ru-RU"/>
        </w:rPr>
        <w:t>…</w:t>
      </w:r>
      <w:r w:rsidR="003C0EE5">
        <w:rPr>
          <w:lang w:val="ru-RU"/>
        </w:rPr>
        <w:t>13</w:t>
      </w:r>
    </w:p>
    <w:p w14:paraId="75AA7591" w14:textId="103D357A" w:rsidR="00FA3952" w:rsidRPr="002B72D0" w:rsidRDefault="00000000" w:rsidP="002B72D0">
      <w:pPr>
        <w:spacing w:after="60"/>
        <w:ind w:firstLine="720"/>
        <w:rPr>
          <w:lang w:val="ru-RU"/>
        </w:rPr>
      </w:pPr>
      <w:r w:rsidRPr="002B72D0">
        <w:rPr>
          <w:lang w:val="ru-RU"/>
        </w:rPr>
        <w:t xml:space="preserve">2.3 Верстка </w:t>
      </w:r>
      <w:r>
        <w:t>HTML</w:t>
      </w:r>
      <w:r w:rsidRPr="002B72D0">
        <w:rPr>
          <w:lang w:val="ru-RU"/>
        </w:rPr>
        <w:t xml:space="preserve"> страниц…………………………………………</w:t>
      </w:r>
      <w:proofErr w:type="gramStart"/>
      <w:r w:rsidRPr="002B72D0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Pr="002B72D0">
        <w:rPr>
          <w:lang w:val="ru-RU"/>
        </w:rPr>
        <w:t>…</w:t>
      </w:r>
      <w:r w:rsidR="003C0EE5">
        <w:rPr>
          <w:lang w:val="ru-RU"/>
        </w:rPr>
        <w:t>14</w:t>
      </w:r>
    </w:p>
    <w:p w14:paraId="276D4206" w14:textId="082A7E9E" w:rsidR="00FA3952" w:rsidRPr="002B72D0" w:rsidRDefault="00000000" w:rsidP="002B72D0">
      <w:pPr>
        <w:spacing w:after="60"/>
        <w:ind w:firstLine="720"/>
        <w:rPr>
          <w:lang w:val="ru-RU"/>
        </w:rPr>
      </w:pPr>
      <w:r w:rsidRPr="002B72D0">
        <w:rPr>
          <w:lang w:val="ru-RU"/>
        </w:rPr>
        <w:t xml:space="preserve">2.4 Использование стилей </w:t>
      </w:r>
      <w:r>
        <w:t>CSS</w:t>
      </w:r>
      <w:r w:rsidRPr="002B72D0">
        <w:rPr>
          <w:lang w:val="ru-RU"/>
        </w:rPr>
        <w:t>…………………………………………</w:t>
      </w:r>
      <w:r w:rsidR="003C0EE5">
        <w:rPr>
          <w:lang w:val="ru-RU"/>
        </w:rPr>
        <w:t>...</w:t>
      </w:r>
      <w:r w:rsidRPr="002B72D0">
        <w:rPr>
          <w:lang w:val="ru-RU"/>
        </w:rPr>
        <w:t>…</w:t>
      </w:r>
      <w:r w:rsidR="003C0EE5">
        <w:rPr>
          <w:lang w:val="ru-RU"/>
        </w:rPr>
        <w:t>16</w:t>
      </w:r>
    </w:p>
    <w:p w14:paraId="258AADE2" w14:textId="3E0BB8B9" w:rsidR="00FA3952" w:rsidRPr="002B72D0" w:rsidRDefault="00000000" w:rsidP="002B72D0">
      <w:pPr>
        <w:spacing w:after="60"/>
        <w:ind w:firstLine="720"/>
        <w:rPr>
          <w:lang w:val="ru-RU"/>
        </w:rPr>
      </w:pPr>
      <w:r w:rsidRPr="002B72D0">
        <w:rPr>
          <w:lang w:val="ru-RU"/>
        </w:rPr>
        <w:t xml:space="preserve">2.5 Реализация </w:t>
      </w:r>
      <w:r>
        <w:t>JavaScript</w:t>
      </w:r>
      <w:r w:rsidRPr="002B72D0">
        <w:rPr>
          <w:lang w:val="ru-RU"/>
        </w:rPr>
        <w:t xml:space="preserve"> функционала………………………………</w:t>
      </w:r>
      <w:proofErr w:type="gramStart"/>
      <w:r w:rsidRPr="002B72D0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="003C0EE5">
        <w:rPr>
          <w:lang w:val="ru-RU"/>
        </w:rPr>
        <w:t>18</w:t>
      </w:r>
    </w:p>
    <w:p w14:paraId="543D7870" w14:textId="1715595D" w:rsidR="00FA3952" w:rsidRPr="002B72D0" w:rsidRDefault="00000000" w:rsidP="002B72D0">
      <w:pPr>
        <w:spacing w:after="60"/>
        <w:ind w:firstLine="720"/>
        <w:rPr>
          <w:lang w:val="ru-RU"/>
        </w:rPr>
      </w:pPr>
      <w:r w:rsidRPr="002B72D0">
        <w:rPr>
          <w:lang w:val="ru-RU"/>
        </w:rPr>
        <w:t xml:space="preserve">2.6 Реализация корзины и </w:t>
      </w:r>
      <w:r>
        <w:t>localStorage</w:t>
      </w:r>
      <w:r w:rsidRPr="002B72D0">
        <w:rPr>
          <w:lang w:val="ru-RU"/>
        </w:rPr>
        <w:t>……………………………………</w:t>
      </w:r>
      <w:r w:rsidR="003C0EE5">
        <w:rPr>
          <w:lang w:val="ru-RU"/>
        </w:rPr>
        <w:t>...19</w:t>
      </w:r>
    </w:p>
    <w:p w14:paraId="55424983" w14:textId="33309D8E" w:rsidR="00FA3952" w:rsidRPr="002B72D0" w:rsidRDefault="00000000" w:rsidP="002B72D0">
      <w:pPr>
        <w:spacing w:after="60"/>
        <w:ind w:firstLine="720"/>
        <w:rPr>
          <w:lang w:val="ru-RU"/>
        </w:rPr>
      </w:pPr>
      <w:r w:rsidRPr="002B72D0">
        <w:rPr>
          <w:lang w:val="ru-RU"/>
        </w:rPr>
        <w:t>2.7 Страницы категорий и навигация………………………………</w:t>
      </w:r>
      <w:proofErr w:type="gramStart"/>
      <w:r w:rsidRPr="002B72D0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Pr="002B72D0">
        <w:rPr>
          <w:lang w:val="ru-RU"/>
        </w:rPr>
        <w:t>…</w:t>
      </w:r>
      <w:r w:rsidR="003C0EE5">
        <w:rPr>
          <w:lang w:val="ru-RU"/>
        </w:rPr>
        <w:t>22</w:t>
      </w:r>
    </w:p>
    <w:p w14:paraId="6B0B04D9" w14:textId="3DE25BC3" w:rsidR="00FA3952" w:rsidRPr="002B72D0" w:rsidRDefault="00000000" w:rsidP="002B72D0">
      <w:pPr>
        <w:spacing w:after="60"/>
        <w:ind w:firstLine="720"/>
        <w:rPr>
          <w:lang w:val="ru-RU"/>
        </w:rPr>
      </w:pPr>
      <w:r w:rsidRPr="002B72D0">
        <w:rPr>
          <w:lang w:val="ru-RU"/>
        </w:rPr>
        <w:t>2.8 Адаптация сайта под мобильные устройства…………………</w:t>
      </w:r>
      <w:proofErr w:type="gramStart"/>
      <w:r w:rsidRPr="002B72D0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="003C0EE5">
        <w:rPr>
          <w:lang w:val="ru-RU"/>
        </w:rPr>
        <w:t>.</w:t>
      </w:r>
      <w:r w:rsidRPr="002B72D0">
        <w:rPr>
          <w:lang w:val="ru-RU"/>
        </w:rPr>
        <w:t>…</w:t>
      </w:r>
      <w:r w:rsidR="003C0EE5">
        <w:rPr>
          <w:lang w:val="ru-RU"/>
        </w:rPr>
        <w:t>24</w:t>
      </w:r>
    </w:p>
    <w:p w14:paraId="20C5E601" w14:textId="4C88A48E" w:rsidR="00FA3952" w:rsidRPr="002B72D0" w:rsidRDefault="00000000" w:rsidP="002B72D0">
      <w:pPr>
        <w:spacing w:after="60"/>
        <w:ind w:firstLine="720"/>
        <w:rPr>
          <w:lang w:val="ru-RU"/>
        </w:rPr>
      </w:pPr>
      <w:r w:rsidRPr="002B72D0">
        <w:rPr>
          <w:lang w:val="ru-RU"/>
        </w:rPr>
        <w:t xml:space="preserve">2.9 Размещение проекта на </w:t>
      </w:r>
      <w:r>
        <w:t>GitHub</w:t>
      </w:r>
      <w:r w:rsidRPr="002B72D0">
        <w:rPr>
          <w:lang w:val="ru-RU"/>
        </w:rPr>
        <w:t xml:space="preserve"> </w:t>
      </w:r>
      <w:r>
        <w:t>Pages</w:t>
      </w:r>
      <w:r w:rsidRPr="002B72D0">
        <w:rPr>
          <w:lang w:val="ru-RU"/>
        </w:rPr>
        <w:t>…………………………</w:t>
      </w:r>
      <w:proofErr w:type="gramStart"/>
      <w:r w:rsidRPr="002B72D0">
        <w:rPr>
          <w:lang w:val="ru-RU"/>
        </w:rPr>
        <w:t>……</w:t>
      </w:r>
      <w:r w:rsidR="003C0EE5">
        <w:rPr>
          <w:lang w:val="ru-RU"/>
        </w:rPr>
        <w:t>.</w:t>
      </w:r>
      <w:proofErr w:type="gramEnd"/>
      <w:r w:rsidR="003C0EE5">
        <w:rPr>
          <w:lang w:val="ru-RU"/>
        </w:rPr>
        <w:t>.</w:t>
      </w:r>
      <w:r w:rsidRPr="002B72D0">
        <w:rPr>
          <w:lang w:val="ru-RU"/>
        </w:rPr>
        <w:t>…</w:t>
      </w:r>
      <w:r w:rsidR="003C0EE5">
        <w:rPr>
          <w:lang w:val="ru-RU"/>
        </w:rPr>
        <w:t>26</w:t>
      </w:r>
    </w:p>
    <w:p w14:paraId="631580DD" w14:textId="4C0B147D" w:rsidR="00FA3952" w:rsidRPr="002B72D0" w:rsidRDefault="00000000">
      <w:pPr>
        <w:spacing w:after="60"/>
        <w:rPr>
          <w:lang w:val="ru-RU"/>
        </w:rPr>
      </w:pPr>
      <w:r w:rsidRPr="002B72D0">
        <w:rPr>
          <w:lang w:val="ru-RU"/>
        </w:rPr>
        <w:t>3. РЕЗУЛЬТАТ…………………………………………………………………</w:t>
      </w:r>
      <w:r w:rsidR="003C0EE5">
        <w:rPr>
          <w:lang w:val="ru-RU"/>
        </w:rPr>
        <w:t>……28</w:t>
      </w:r>
    </w:p>
    <w:p w14:paraId="4AFD8995" w14:textId="4ECDE0F9" w:rsidR="00FA3952" w:rsidRPr="002B72D0" w:rsidRDefault="00000000">
      <w:pPr>
        <w:spacing w:after="60"/>
        <w:rPr>
          <w:lang w:val="ru-RU"/>
        </w:rPr>
      </w:pPr>
      <w:r w:rsidRPr="002B72D0">
        <w:rPr>
          <w:lang w:val="ru-RU"/>
        </w:rPr>
        <w:t>4. ПРИЛОЖЕНИЯ…………………………………………………………</w:t>
      </w:r>
      <w:proofErr w:type="gramStart"/>
      <w:r w:rsidR="003C0EE5">
        <w:rPr>
          <w:lang w:val="ru-RU"/>
        </w:rPr>
        <w:t>…….</w:t>
      </w:r>
      <w:proofErr w:type="gramEnd"/>
      <w:r w:rsidR="003C0EE5">
        <w:rPr>
          <w:lang w:val="ru-RU"/>
        </w:rPr>
        <w:t>.</w:t>
      </w:r>
      <w:r w:rsidRPr="002B72D0">
        <w:rPr>
          <w:lang w:val="ru-RU"/>
        </w:rPr>
        <w:t>…</w:t>
      </w:r>
      <w:r w:rsidR="003C0EE5">
        <w:rPr>
          <w:lang w:val="ru-RU"/>
        </w:rPr>
        <w:t>33</w:t>
      </w:r>
    </w:p>
    <w:p w14:paraId="2899832E" w14:textId="34E6269D" w:rsidR="000B7BBD" w:rsidRPr="000B7BBD" w:rsidRDefault="00000000" w:rsidP="000B7BBD">
      <w:pPr>
        <w:rPr>
          <w:lang w:val="ru-RU"/>
        </w:rPr>
      </w:pPr>
      <w:r w:rsidRPr="002B72D0">
        <w:rPr>
          <w:lang w:val="ru-RU"/>
        </w:rPr>
        <w:br w:type="page"/>
      </w:r>
    </w:p>
    <w:p w14:paraId="50738E68" w14:textId="2B891ABB" w:rsidR="000B7BBD" w:rsidRDefault="000B7BBD" w:rsidP="000B7BBD">
      <w:pPr>
        <w:spacing w:before="240"/>
        <w:rPr>
          <w:b/>
          <w:sz w:val="32"/>
          <w:lang w:val="ru-RU"/>
        </w:rPr>
      </w:pPr>
      <w:r>
        <w:rPr>
          <w:b/>
          <w:sz w:val="32"/>
          <w:lang w:val="ru-RU"/>
        </w:rPr>
        <w:lastRenderedPageBreak/>
        <w:t xml:space="preserve">                                                </w:t>
      </w:r>
      <w:r w:rsidRPr="002B72D0">
        <w:rPr>
          <w:b/>
          <w:sz w:val="32"/>
          <w:lang w:val="ru-RU"/>
        </w:rPr>
        <w:t>ВВЕДЕНИЕ</w:t>
      </w:r>
    </w:p>
    <w:p w14:paraId="1E90837B" w14:textId="77777777" w:rsidR="000B7BBD" w:rsidRPr="000B7BBD" w:rsidRDefault="000B7BBD" w:rsidP="000B7BBD">
      <w:pPr>
        <w:spacing w:before="240" w:line="240" w:lineRule="auto"/>
        <w:jc w:val="center"/>
        <w:rPr>
          <w:b/>
          <w:sz w:val="32"/>
          <w:lang w:val="ru-RU"/>
        </w:rPr>
      </w:pPr>
    </w:p>
    <w:p w14:paraId="1940D560" w14:textId="52999CC7" w:rsidR="000B7BBD" w:rsidRDefault="00000000" w:rsidP="00677CFB">
      <w:pPr>
        <w:spacing w:after="120" w:line="360" w:lineRule="auto"/>
        <w:ind w:left="850" w:right="850"/>
        <w:jc w:val="both"/>
        <w:rPr>
          <w:lang w:val="ru-RU"/>
        </w:rPr>
      </w:pPr>
      <w:r w:rsidRPr="002B72D0">
        <w:rPr>
          <w:lang w:val="ru-RU"/>
        </w:rPr>
        <w:t>Веб-системы и технологии являются основой современных онлайн-сервисов, интернет-магазинов и информационных платформ. С их помощью можно создавать удобные сайты, которые позволяют пользователю быстро получать информацию, выбирать товары, оформлять заказ и взаимодействовать с системой без установки дополнительных программ. Особое значение такие системы имеют для сферы торговли, где скорость поиска товара, понятность интерфейса и удобство корзины влияют на качество обслуживания клиентов.</w:t>
      </w:r>
    </w:p>
    <w:p w14:paraId="07AE8BF1" w14:textId="45D334B3" w:rsidR="000B7BBD" w:rsidRDefault="00000000" w:rsidP="00677CFB">
      <w:pPr>
        <w:spacing w:after="120" w:line="360" w:lineRule="auto"/>
        <w:ind w:left="850" w:right="850"/>
        <w:jc w:val="both"/>
        <w:rPr>
          <w:lang w:val="ru-RU"/>
        </w:rPr>
      </w:pPr>
      <w:r w:rsidRPr="002B72D0">
        <w:rPr>
          <w:lang w:val="ru-RU"/>
        </w:rPr>
        <w:t xml:space="preserve">Тема данной курсовой работы связана с разработкой онлайн информационной системы для продуктовых магазинов. Такой сайт должен не только демонстрировать ассортимент товаров, но и обеспечивать пользователю понятную навигацию между категориями, быстрый поиск продуктов, добавление товаров в корзину, изменение количества выбранных товаров и завершение покупки. В рамках работы была создана мини-версия продуктового онлайн-магазина под названием </w:t>
      </w:r>
      <w:r>
        <w:t>Saturn</w:t>
      </w:r>
      <w:r w:rsidRPr="002B72D0">
        <w:rPr>
          <w:lang w:val="ru-RU"/>
        </w:rPr>
        <w:t xml:space="preserve"> </w:t>
      </w:r>
      <w:r>
        <w:t>Market</w:t>
      </w:r>
      <w:r w:rsidRPr="002B72D0">
        <w:rPr>
          <w:lang w:val="ru-RU"/>
        </w:rPr>
        <w:t>.</w:t>
      </w:r>
    </w:p>
    <w:p w14:paraId="59E91398" w14:textId="4E3B5CEA" w:rsidR="000B7BBD" w:rsidRDefault="00000000" w:rsidP="00677CFB">
      <w:pPr>
        <w:spacing w:after="120" w:line="360" w:lineRule="auto"/>
        <w:ind w:left="850" w:right="850"/>
        <w:jc w:val="both"/>
        <w:rPr>
          <w:lang w:val="ru-RU"/>
        </w:rPr>
      </w:pPr>
      <w:r w:rsidRPr="002B72D0">
        <w:rPr>
          <w:lang w:val="ru-RU"/>
        </w:rPr>
        <w:t xml:space="preserve">Проект </w:t>
      </w:r>
      <w:r>
        <w:t>Saturn</w:t>
      </w:r>
      <w:r w:rsidRPr="002B72D0">
        <w:rPr>
          <w:lang w:val="ru-RU"/>
        </w:rPr>
        <w:t xml:space="preserve"> </w:t>
      </w:r>
      <w:r>
        <w:t>Market</w:t>
      </w:r>
      <w:r w:rsidRPr="002B72D0">
        <w:rPr>
          <w:lang w:val="ru-RU"/>
        </w:rPr>
        <w:t xml:space="preserve"> разработан с использованием базовых клиентских веб-технологий: </w:t>
      </w:r>
      <w:r>
        <w:t>HTML</w:t>
      </w:r>
      <w:r w:rsidRPr="002B72D0">
        <w:rPr>
          <w:lang w:val="ru-RU"/>
        </w:rPr>
        <w:t xml:space="preserve">, </w:t>
      </w:r>
      <w:r>
        <w:t>CSS</w:t>
      </w:r>
      <w:r w:rsidRPr="002B72D0">
        <w:rPr>
          <w:lang w:val="ru-RU"/>
        </w:rPr>
        <w:t xml:space="preserve"> и </w:t>
      </w:r>
      <w:r>
        <w:t>JavaScript</w:t>
      </w:r>
      <w:r w:rsidRPr="002B72D0">
        <w:rPr>
          <w:lang w:val="ru-RU"/>
        </w:rPr>
        <w:t xml:space="preserve">. </w:t>
      </w:r>
      <w:r>
        <w:t>HTML</w:t>
      </w:r>
      <w:r w:rsidRPr="002B72D0">
        <w:rPr>
          <w:lang w:val="ru-RU"/>
        </w:rPr>
        <w:t xml:space="preserve"> отвечает за структуру страниц, </w:t>
      </w:r>
      <w:r>
        <w:t>CSS</w:t>
      </w:r>
      <w:r w:rsidRPr="002B72D0">
        <w:rPr>
          <w:lang w:val="ru-RU"/>
        </w:rPr>
        <w:t xml:space="preserve"> используется для визуального оформления, адаптивности и анимаций, а </w:t>
      </w:r>
      <w:r>
        <w:t>JavaScript</w:t>
      </w:r>
      <w:r w:rsidRPr="002B72D0">
        <w:rPr>
          <w:lang w:val="ru-RU"/>
        </w:rPr>
        <w:t xml:space="preserve"> обеспечивает интерактивную работу сайта. В проекте реализованы отдельные страницы категорий, глобальный поиск товаров, корзина с сохранением данных в </w:t>
      </w:r>
      <w:r>
        <w:t>localStorage</w:t>
      </w:r>
      <w:r w:rsidRPr="002B72D0">
        <w:rPr>
          <w:lang w:val="ru-RU"/>
        </w:rPr>
        <w:t>, управление количеством товаров и вывод общей стоимости заказа.</w:t>
      </w:r>
      <w:r w:rsidR="002B72D0">
        <w:rPr>
          <w:lang w:val="ru-RU"/>
        </w:rPr>
        <w:t xml:space="preserve"> </w:t>
      </w:r>
    </w:p>
    <w:p w14:paraId="557FFAC4" w14:textId="77777777" w:rsidR="00677CFB" w:rsidRDefault="00677CFB" w:rsidP="00677CFB">
      <w:pPr>
        <w:spacing w:after="120" w:line="360" w:lineRule="auto"/>
        <w:ind w:right="567"/>
        <w:jc w:val="both"/>
        <w:rPr>
          <w:lang w:val="ru-RU"/>
        </w:rPr>
      </w:pPr>
    </w:p>
    <w:p w14:paraId="62177477" w14:textId="4D5874A7" w:rsidR="000B7BBD" w:rsidRDefault="00000000" w:rsidP="00677CFB">
      <w:pPr>
        <w:spacing w:after="120" w:line="360" w:lineRule="auto"/>
        <w:ind w:left="850" w:right="850"/>
        <w:jc w:val="both"/>
        <w:rPr>
          <w:lang w:val="ru-RU"/>
        </w:rPr>
      </w:pPr>
      <w:r w:rsidRPr="002B72D0">
        <w:rPr>
          <w:lang w:val="ru-RU"/>
        </w:rPr>
        <w:t>Главной особенностью созданного сайта является то, что он не ограничивается статической версткой. Пользователь может переходить между страницами, искать товары на главной странице, добавлять продукты в корзину и продолжать работу с сайтом после перезагрузки страницы, так как данные корзины сохраняются в браузере. Это приближает проект к реальной модели работы небольшого интернет-магазина.</w:t>
      </w:r>
      <w:r w:rsidR="002B72D0">
        <w:rPr>
          <w:lang w:val="ru-RU"/>
        </w:rPr>
        <w:t xml:space="preserve"> </w:t>
      </w:r>
    </w:p>
    <w:p w14:paraId="688FD96B" w14:textId="48D10FA4" w:rsidR="000B7BBD" w:rsidRDefault="00000000" w:rsidP="00677CFB">
      <w:pPr>
        <w:spacing w:after="120" w:line="360" w:lineRule="auto"/>
        <w:ind w:left="850" w:right="850"/>
        <w:jc w:val="both"/>
        <w:rPr>
          <w:lang w:val="ru-RU"/>
        </w:rPr>
      </w:pPr>
      <w:r w:rsidRPr="002B72D0">
        <w:rPr>
          <w:lang w:val="ru-RU"/>
        </w:rPr>
        <w:t>Цель курсовой работы заключается в разработке современной онлайн информационной системы для продуктового магазина, которая имеет удобный пользовательский интерфейс, понятную структуру, адаптивный дизайн и базовый функционал интернет-магазина.</w:t>
      </w:r>
      <w:r w:rsidR="002B72D0">
        <w:rPr>
          <w:lang w:val="ru-RU"/>
        </w:rPr>
        <w:t xml:space="preserve"> </w:t>
      </w:r>
    </w:p>
    <w:p w14:paraId="38788847" w14:textId="285EB436" w:rsidR="00FA3952" w:rsidRPr="002B72D0" w:rsidRDefault="00000000" w:rsidP="00677CFB">
      <w:pPr>
        <w:spacing w:after="120" w:line="360" w:lineRule="auto"/>
        <w:ind w:left="850" w:right="850"/>
        <w:jc w:val="both"/>
        <w:rPr>
          <w:lang w:val="ru-RU"/>
        </w:rPr>
      </w:pPr>
      <w:r w:rsidRPr="002B72D0">
        <w:rPr>
          <w:lang w:val="ru-RU"/>
        </w:rPr>
        <w:t xml:space="preserve">Для достижения данной цели были поставлены следующие задачи: изучить теоретические основы веб-технологий; разработать структуру сайта; создать главную страницу и страницы категорий; реализовать поиск товаров; разработать корзину с подсчетом количества и общей суммы; обеспечить адаптацию интерфейса под мобильные устройства; разместить проект на </w:t>
      </w:r>
      <w:r>
        <w:t>GitHub</w:t>
      </w:r>
      <w:r w:rsidRPr="002B72D0">
        <w:rPr>
          <w:lang w:val="ru-RU"/>
        </w:rPr>
        <w:t xml:space="preserve"> </w:t>
      </w:r>
      <w:r>
        <w:t>Pages</w:t>
      </w:r>
      <w:r w:rsidRPr="002B72D0">
        <w:rPr>
          <w:lang w:val="ru-RU"/>
        </w:rPr>
        <w:t>.</w:t>
      </w:r>
    </w:p>
    <w:p w14:paraId="0310E496" w14:textId="77777777" w:rsidR="00FA3952" w:rsidRPr="002B72D0" w:rsidRDefault="00000000" w:rsidP="000B7BBD">
      <w:pPr>
        <w:spacing w:line="360" w:lineRule="auto"/>
        <w:rPr>
          <w:lang w:val="ru-RU"/>
        </w:rPr>
      </w:pPr>
      <w:r w:rsidRPr="002B72D0">
        <w:rPr>
          <w:lang w:val="ru-RU"/>
        </w:rPr>
        <w:br w:type="page"/>
      </w:r>
    </w:p>
    <w:p w14:paraId="3A1E0B56" w14:textId="77777777" w:rsidR="00FA3952" w:rsidRPr="002B72D0" w:rsidRDefault="00000000">
      <w:pPr>
        <w:spacing w:before="240"/>
        <w:jc w:val="center"/>
        <w:rPr>
          <w:lang w:val="ru-RU"/>
        </w:rPr>
      </w:pPr>
      <w:r w:rsidRPr="002B72D0">
        <w:rPr>
          <w:b/>
          <w:sz w:val="32"/>
          <w:lang w:val="ru-RU"/>
        </w:rPr>
        <w:lastRenderedPageBreak/>
        <w:t>1. ТЕОРЕТИЧЕСКАЯ ЧАСТЬ</w:t>
      </w:r>
    </w:p>
    <w:p w14:paraId="4741FBEE" w14:textId="7C5F5F06" w:rsidR="00FA3952" w:rsidRPr="002B72D0" w:rsidRDefault="00000000" w:rsidP="00677CFB">
      <w:pPr>
        <w:spacing w:before="200" w:after="160" w:line="360" w:lineRule="auto"/>
        <w:ind w:left="850" w:right="850" w:firstLine="590"/>
        <w:jc w:val="both"/>
        <w:rPr>
          <w:lang w:val="ru-RU"/>
        </w:rPr>
      </w:pPr>
      <w:r w:rsidRPr="002B72D0">
        <w:rPr>
          <w:b/>
          <w:sz w:val="30"/>
          <w:lang w:val="ru-RU"/>
        </w:rPr>
        <w:t xml:space="preserve">1.1 </w:t>
      </w:r>
      <w:r>
        <w:rPr>
          <w:b/>
          <w:sz w:val="30"/>
        </w:rPr>
        <w:t>Web</w:t>
      </w:r>
      <w:r w:rsidRPr="002B72D0">
        <w:rPr>
          <w:b/>
          <w:sz w:val="30"/>
          <w:lang w:val="ru-RU"/>
        </w:rPr>
        <w:t>-программирование</w:t>
      </w:r>
      <w:r w:rsidR="00C83340">
        <w:rPr>
          <w:lang w:val="ru-RU"/>
        </w:rPr>
        <w:t xml:space="preserve"> </w:t>
      </w:r>
      <w:r w:rsidRPr="002B72D0">
        <w:rPr>
          <w:lang w:val="ru-RU"/>
        </w:rPr>
        <w:t>представляет собой направление разработки программных решений, предназначенных для работы в сети Интернет. В отличие от обычных локальных программ, веб-приложения выполняются через браузер и доступны пользователю с разных устройств. Современный сайт может быть не просто набором страниц, а полноценной интерактивной системой, которая обрабатывает действия пользователя, отображает данные и сохраняет информацию.</w:t>
      </w:r>
    </w:p>
    <w:p w14:paraId="496AA716" w14:textId="77777777" w:rsidR="00FA3952" w:rsidRPr="002B72D0" w:rsidRDefault="00000000" w:rsidP="00677CFB">
      <w:pPr>
        <w:spacing w:after="120" w:line="360" w:lineRule="auto"/>
        <w:ind w:left="850" w:right="850" w:firstLine="720"/>
        <w:jc w:val="both"/>
        <w:rPr>
          <w:lang w:val="ru-RU"/>
        </w:rPr>
      </w:pPr>
      <w:r w:rsidRPr="002B72D0">
        <w:rPr>
          <w:lang w:val="ru-RU"/>
        </w:rPr>
        <w:t xml:space="preserve">Веб-разработка обычно делится на клиентскую и серверную части. Клиентская часть выполняется в браузере пользователя и включает в себя </w:t>
      </w:r>
      <w:r>
        <w:t>HTML</w:t>
      </w:r>
      <w:r w:rsidRPr="002B72D0">
        <w:rPr>
          <w:lang w:val="ru-RU"/>
        </w:rPr>
        <w:t xml:space="preserve">, </w:t>
      </w:r>
      <w:r>
        <w:t>CSS</w:t>
      </w:r>
      <w:r w:rsidRPr="002B72D0">
        <w:rPr>
          <w:lang w:val="ru-RU"/>
        </w:rPr>
        <w:t xml:space="preserve"> и </w:t>
      </w:r>
      <w:r>
        <w:t>JavaScript</w:t>
      </w:r>
      <w:r w:rsidRPr="002B72D0">
        <w:rPr>
          <w:lang w:val="ru-RU"/>
        </w:rPr>
        <w:t xml:space="preserve">. </w:t>
      </w:r>
      <w:r>
        <w:t>HTML</w:t>
      </w:r>
      <w:r w:rsidRPr="002B72D0">
        <w:rPr>
          <w:lang w:val="ru-RU"/>
        </w:rPr>
        <w:t xml:space="preserve"> отвечает за структуру документа, </w:t>
      </w:r>
      <w:r>
        <w:t>CSS</w:t>
      </w:r>
      <w:r w:rsidRPr="002B72D0">
        <w:rPr>
          <w:lang w:val="ru-RU"/>
        </w:rPr>
        <w:t xml:space="preserve"> задает внешний вид, а </w:t>
      </w:r>
      <w:r>
        <w:t>JavaScript</w:t>
      </w:r>
      <w:r w:rsidRPr="002B72D0">
        <w:rPr>
          <w:lang w:val="ru-RU"/>
        </w:rPr>
        <w:t xml:space="preserve"> обеспечивает интерактивность. Серверная часть отвечает за хранение данных, обработку запросов и взаимодействие с базой данных. В данной курсовой работе реализована клиентская часть сайта, что соответствует формату учебного проекта и демонстрирует основные принципы построения интерфейса интернет-магазина.</w:t>
      </w:r>
    </w:p>
    <w:p w14:paraId="5F52062D" w14:textId="4C21551B" w:rsidR="000B7BBD" w:rsidRPr="00C83340" w:rsidRDefault="00000000" w:rsidP="00677CFB">
      <w:pPr>
        <w:spacing w:after="120"/>
        <w:ind w:left="850" w:right="850" w:firstLine="720"/>
        <w:jc w:val="both"/>
        <w:rPr>
          <w:lang w:val="ru-RU"/>
        </w:rPr>
      </w:pPr>
      <w:r w:rsidRPr="002B72D0">
        <w:rPr>
          <w:lang w:val="ru-RU"/>
        </w:rPr>
        <w:t xml:space="preserve">Клиентская разработка особенно важна для интернет-магазинов, потому что именно через интерфейс пользователь выбирает товар, просматривает категории, добавляет продукты в корзину и завершает покупку. Если интерфейс сложный или непонятный, пользователь теряет время и может отказаться от использования системы. Поэтому при разработке проекта </w:t>
      </w:r>
      <w:r>
        <w:t>Saturn</w:t>
      </w:r>
      <w:r w:rsidRPr="002B72D0">
        <w:rPr>
          <w:lang w:val="ru-RU"/>
        </w:rPr>
        <w:t xml:space="preserve"> </w:t>
      </w:r>
      <w:r>
        <w:t>Market</w:t>
      </w:r>
      <w:r w:rsidRPr="002B72D0">
        <w:rPr>
          <w:lang w:val="ru-RU"/>
        </w:rPr>
        <w:t xml:space="preserve"> большо внимание уделялось визуальной простоте, единому стилю, понятной навигации и быстрому доступу к основным функциям.</w:t>
      </w:r>
    </w:p>
    <w:p w14:paraId="1B3E3F8B" w14:textId="77777777" w:rsidR="00677CFB" w:rsidRDefault="00677CFB" w:rsidP="00C83340">
      <w:pPr>
        <w:spacing w:before="200" w:after="160"/>
        <w:ind w:left="850"/>
        <w:jc w:val="both"/>
        <w:rPr>
          <w:b/>
          <w:sz w:val="30"/>
          <w:lang w:val="ru-RU"/>
        </w:rPr>
      </w:pPr>
    </w:p>
    <w:p w14:paraId="5198C127" w14:textId="3C68CAF0" w:rsidR="00FA3952" w:rsidRPr="002B72D0" w:rsidRDefault="00000000" w:rsidP="00C83340">
      <w:pPr>
        <w:spacing w:before="200" w:after="160"/>
        <w:ind w:left="850"/>
        <w:jc w:val="both"/>
        <w:rPr>
          <w:lang w:val="ru-RU"/>
        </w:rPr>
      </w:pPr>
      <w:r w:rsidRPr="002B72D0">
        <w:rPr>
          <w:b/>
          <w:sz w:val="30"/>
          <w:lang w:val="ru-RU"/>
        </w:rPr>
        <w:lastRenderedPageBreak/>
        <w:t xml:space="preserve">1.2 </w:t>
      </w:r>
      <w:r>
        <w:rPr>
          <w:b/>
          <w:sz w:val="30"/>
        </w:rPr>
        <w:t>HTML</w:t>
      </w:r>
      <w:r w:rsidRPr="002B72D0">
        <w:rPr>
          <w:b/>
          <w:sz w:val="30"/>
          <w:lang w:val="ru-RU"/>
        </w:rPr>
        <w:t xml:space="preserve"> и </w:t>
      </w:r>
      <w:r>
        <w:rPr>
          <w:b/>
          <w:sz w:val="30"/>
        </w:rPr>
        <w:t>XHTML</w:t>
      </w:r>
    </w:p>
    <w:p w14:paraId="6C36D30D" w14:textId="512A4BC4" w:rsidR="00FA3952" w:rsidRPr="002B72D0" w:rsidRDefault="00C83340" w:rsidP="00C83340">
      <w:pPr>
        <w:spacing w:after="120" w:line="360" w:lineRule="auto"/>
        <w:ind w:left="850" w:right="850"/>
        <w:jc w:val="both"/>
        <w:rPr>
          <w:lang w:val="ru-RU"/>
        </w:rPr>
      </w:pPr>
      <w:r>
        <w:rPr>
          <w:lang w:val="ru-RU"/>
        </w:rPr>
        <w:t xml:space="preserve">          </w:t>
      </w:r>
      <w:r>
        <w:t>HTML</w:t>
      </w:r>
      <w:r w:rsidRPr="002B72D0">
        <w:rPr>
          <w:lang w:val="ru-RU"/>
        </w:rPr>
        <w:t xml:space="preserve"> является основным языком разметки веб-страниц. С его помощью создается структура документа: заголовки, абзацы, изображения, ссылки, кнопки, формы и другие элементы интерфейса. Любая веб-страница имеет базовую структуру, состоящую из служебной части </w:t>
      </w:r>
      <w:r>
        <w:t>head</w:t>
      </w:r>
      <w:r w:rsidRPr="002B72D0">
        <w:rPr>
          <w:lang w:val="ru-RU"/>
        </w:rPr>
        <w:t xml:space="preserve"> и видимой части </w:t>
      </w:r>
      <w:r>
        <w:t>body</w:t>
      </w:r>
      <w:r w:rsidRPr="002B72D0">
        <w:rPr>
          <w:lang w:val="ru-RU"/>
        </w:rPr>
        <w:t xml:space="preserve">. В </w:t>
      </w:r>
      <w:r>
        <w:t>head</w:t>
      </w:r>
      <w:r w:rsidRPr="002B72D0">
        <w:rPr>
          <w:lang w:val="ru-RU"/>
        </w:rPr>
        <w:t xml:space="preserve"> указываются метаданные, подключение файлов стилей и название страницы, а в </w:t>
      </w:r>
      <w:r>
        <w:t>body</w:t>
      </w:r>
      <w:r w:rsidRPr="002B72D0">
        <w:rPr>
          <w:lang w:val="ru-RU"/>
        </w:rPr>
        <w:t xml:space="preserve"> размещается основной контент.</w:t>
      </w:r>
    </w:p>
    <w:p w14:paraId="0E4B8A6B" w14:textId="77777777" w:rsidR="00FA3952" w:rsidRPr="002B72D0" w:rsidRDefault="00000000" w:rsidP="00C83340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В проекте </w:t>
      </w:r>
      <w:r>
        <w:t>Saturn</w:t>
      </w:r>
      <w:r w:rsidRPr="002B72D0">
        <w:rPr>
          <w:lang w:val="ru-RU"/>
        </w:rPr>
        <w:t xml:space="preserve"> </w:t>
      </w:r>
      <w:r>
        <w:t>Market</w:t>
      </w:r>
      <w:r w:rsidRPr="002B72D0">
        <w:rPr>
          <w:lang w:val="ru-RU"/>
        </w:rPr>
        <w:t xml:space="preserve"> </w:t>
      </w:r>
      <w:r>
        <w:t>HTML</w:t>
      </w:r>
      <w:r w:rsidRPr="002B72D0">
        <w:rPr>
          <w:lang w:val="ru-RU"/>
        </w:rPr>
        <w:t xml:space="preserve"> использовался для создания главной страницы, блока навигации, карточек товаров, категорий, футера и отдельных страниц продуктов. Каждая страница имеет одинаковую общую структуру: </w:t>
      </w:r>
      <w:r>
        <w:t>header</w:t>
      </w:r>
      <w:r w:rsidRPr="002B72D0">
        <w:rPr>
          <w:lang w:val="ru-RU"/>
        </w:rPr>
        <w:t xml:space="preserve">, </w:t>
      </w:r>
      <w:r>
        <w:t>main</w:t>
      </w:r>
      <w:r w:rsidRPr="002B72D0">
        <w:rPr>
          <w:lang w:val="ru-RU"/>
        </w:rPr>
        <w:t xml:space="preserve"> и </w:t>
      </w:r>
      <w:r>
        <w:t>footer</w:t>
      </w:r>
      <w:r w:rsidRPr="002B72D0">
        <w:rPr>
          <w:lang w:val="ru-RU"/>
        </w:rPr>
        <w:t>. Такой подход делает сайт логичным и понятным для пользователя.</w:t>
      </w:r>
    </w:p>
    <w:p w14:paraId="0309E58B" w14:textId="77777777" w:rsidR="00FA3952" w:rsidRPr="002B72D0" w:rsidRDefault="00000000" w:rsidP="00C83340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Для перехода между страницами и секциями использовались ссылки. Например, категории товаров оформлены как элементы, ведущие на отдельные </w:t>
      </w:r>
      <w:r>
        <w:t>HTML</w:t>
      </w:r>
      <w:r w:rsidRPr="002B72D0">
        <w:rPr>
          <w:lang w:val="ru-RU"/>
        </w:rPr>
        <w:t xml:space="preserve">-страницы: </w:t>
      </w:r>
      <w:r>
        <w:t>fruits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, </w:t>
      </w:r>
      <w:r>
        <w:t>vegetables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, </w:t>
      </w:r>
      <w:r>
        <w:t>milk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, </w:t>
      </w:r>
      <w:r>
        <w:t>meat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, </w:t>
      </w:r>
      <w:r>
        <w:t>bakery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 и </w:t>
      </w:r>
      <w:r>
        <w:t>drinks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>. Также на главной странице использованы якорные ссылки, позволяющие плавно перемещаться к нужному блоку без перезагрузки страницы.</w:t>
      </w:r>
    </w:p>
    <w:p w14:paraId="2756E87A" w14:textId="60A54321" w:rsidR="00C83340" w:rsidRDefault="00000000" w:rsidP="00C83340">
      <w:pPr>
        <w:spacing w:after="120" w:line="360" w:lineRule="auto"/>
        <w:ind w:left="850" w:right="850" w:firstLine="709"/>
        <w:jc w:val="both"/>
        <w:rPr>
          <w:lang w:val="ru-RU"/>
        </w:rPr>
      </w:pPr>
      <w:r>
        <w:t>XHTML</w:t>
      </w:r>
      <w:r w:rsidRPr="002B72D0">
        <w:rPr>
          <w:lang w:val="ru-RU"/>
        </w:rPr>
        <w:t xml:space="preserve"> является более строгим вариантом </w:t>
      </w:r>
      <w:r>
        <w:t>HTML</w:t>
      </w:r>
      <w:r w:rsidRPr="002B72D0">
        <w:rPr>
          <w:lang w:val="ru-RU"/>
        </w:rPr>
        <w:t xml:space="preserve">. Основная идея </w:t>
      </w:r>
      <w:r>
        <w:t>XHTML</w:t>
      </w:r>
      <w:r w:rsidRPr="002B72D0">
        <w:rPr>
          <w:lang w:val="ru-RU"/>
        </w:rPr>
        <w:t xml:space="preserve"> заключается в более аккуратной и правильной записи тегов. Хотя в проекте используется стандарт </w:t>
      </w:r>
      <w:r>
        <w:t>HTML</w:t>
      </w:r>
      <w:r w:rsidRPr="002B72D0">
        <w:rPr>
          <w:lang w:val="ru-RU"/>
        </w:rPr>
        <w:t>5, принципы аккуратной структуры, закрытия тегов и логической вложенности элементов были сохранены.</w:t>
      </w:r>
    </w:p>
    <w:p w14:paraId="75C19366" w14:textId="77777777" w:rsidR="00C83340" w:rsidRPr="00C83340" w:rsidRDefault="00C83340" w:rsidP="00C83340">
      <w:pPr>
        <w:spacing w:after="120" w:line="360" w:lineRule="auto"/>
        <w:ind w:left="850" w:right="850" w:firstLine="709"/>
        <w:jc w:val="both"/>
        <w:rPr>
          <w:lang w:val="ru-RU"/>
        </w:rPr>
      </w:pPr>
    </w:p>
    <w:p w14:paraId="610EFBD5" w14:textId="77777777" w:rsidR="00C83340" w:rsidRDefault="00C83340" w:rsidP="00C83340">
      <w:pPr>
        <w:spacing w:before="200" w:after="160"/>
        <w:ind w:left="850" w:right="850"/>
        <w:jc w:val="both"/>
        <w:rPr>
          <w:b/>
          <w:sz w:val="30"/>
          <w:lang w:val="ru-RU"/>
        </w:rPr>
      </w:pPr>
    </w:p>
    <w:p w14:paraId="7D8A8B41" w14:textId="497D255B" w:rsidR="00FA3952" w:rsidRPr="002B72D0" w:rsidRDefault="00000000" w:rsidP="00C83340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t xml:space="preserve">1.3 </w:t>
      </w:r>
      <w:r>
        <w:rPr>
          <w:b/>
          <w:sz w:val="30"/>
        </w:rPr>
        <w:t>Dynamic</w:t>
      </w:r>
      <w:r w:rsidRPr="002B72D0">
        <w:rPr>
          <w:b/>
          <w:sz w:val="30"/>
          <w:lang w:val="ru-RU"/>
        </w:rPr>
        <w:t xml:space="preserve"> </w:t>
      </w:r>
      <w:r>
        <w:rPr>
          <w:b/>
          <w:sz w:val="30"/>
        </w:rPr>
        <w:t>HTML</w:t>
      </w:r>
    </w:p>
    <w:p w14:paraId="470D45CF" w14:textId="77777777" w:rsidR="00FA3952" w:rsidRPr="002B72D0" w:rsidRDefault="00000000" w:rsidP="00C83340">
      <w:pPr>
        <w:spacing w:after="120" w:line="360" w:lineRule="auto"/>
        <w:ind w:left="850" w:right="850" w:firstLine="709"/>
        <w:jc w:val="both"/>
        <w:rPr>
          <w:lang w:val="ru-RU"/>
        </w:rPr>
      </w:pPr>
      <w:r>
        <w:t>Dynamic</w:t>
      </w:r>
      <w:r w:rsidRPr="002B72D0">
        <w:rPr>
          <w:lang w:val="ru-RU"/>
        </w:rPr>
        <w:t xml:space="preserve"> </w:t>
      </w:r>
      <w:r>
        <w:t>HTML</w:t>
      </w:r>
      <w:r w:rsidRPr="002B72D0">
        <w:rPr>
          <w:lang w:val="ru-RU"/>
        </w:rPr>
        <w:t xml:space="preserve"> или </w:t>
      </w:r>
      <w:r>
        <w:t>DHTML</w:t>
      </w:r>
      <w:r w:rsidRPr="002B72D0">
        <w:rPr>
          <w:lang w:val="ru-RU"/>
        </w:rPr>
        <w:t xml:space="preserve"> представляет собой сочетание </w:t>
      </w:r>
      <w:r>
        <w:t>HTML</w:t>
      </w:r>
      <w:r w:rsidRPr="002B72D0">
        <w:rPr>
          <w:lang w:val="ru-RU"/>
        </w:rPr>
        <w:t xml:space="preserve">, </w:t>
      </w:r>
      <w:r>
        <w:t>CSS</w:t>
      </w:r>
      <w:r w:rsidRPr="002B72D0">
        <w:rPr>
          <w:lang w:val="ru-RU"/>
        </w:rPr>
        <w:t xml:space="preserve"> и </w:t>
      </w:r>
      <w:r>
        <w:t>JavaScript</w:t>
      </w:r>
      <w:r w:rsidRPr="002B72D0">
        <w:rPr>
          <w:lang w:val="ru-RU"/>
        </w:rPr>
        <w:t>, позволяющее создавать динамические и интерактивные страницы. В отличие от статической страницы, динамическая веб-страница реагирует на действия пользователя: изменяет содержимое, скрывает или показывает элементы, обновляет данные и выполняет дополнительные действия без полной перезагрузки сайта.</w:t>
      </w:r>
    </w:p>
    <w:p w14:paraId="633BE027" w14:textId="77777777" w:rsidR="00FA3952" w:rsidRPr="002B72D0" w:rsidRDefault="00000000" w:rsidP="00C83340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В проекте </w:t>
      </w:r>
      <w:r>
        <w:t>Saturn</w:t>
      </w:r>
      <w:r w:rsidRPr="002B72D0">
        <w:rPr>
          <w:lang w:val="ru-RU"/>
        </w:rPr>
        <w:t xml:space="preserve"> </w:t>
      </w:r>
      <w:r>
        <w:t>Market</w:t>
      </w:r>
      <w:r w:rsidRPr="002B72D0">
        <w:rPr>
          <w:lang w:val="ru-RU"/>
        </w:rPr>
        <w:t xml:space="preserve"> элементы </w:t>
      </w:r>
      <w:r>
        <w:t>DHTML</w:t>
      </w:r>
      <w:r w:rsidRPr="002B72D0">
        <w:rPr>
          <w:lang w:val="ru-RU"/>
        </w:rPr>
        <w:t xml:space="preserve"> проявляются в работе поиска, корзины, анимации кнопок и уведомлений. Например, при вводе текста в поле поиска список товаров на главной странице изменяется автоматически. При добавлении товара в корзину меняется текст кнопки, обновляется счетчик корзины, а данные сохраняются в </w:t>
      </w:r>
      <w:r>
        <w:t>localStorage</w:t>
      </w:r>
      <w:r w:rsidRPr="002B72D0">
        <w:rPr>
          <w:lang w:val="ru-RU"/>
        </w:rPr>
        <w:t>.</w:t>
      </w:r>
    </w:p>
    <w:p w14:paraId="0B131CBA" w14:textId="77777777" w:rsidR="00FA3952" w:rsidRPr="002B72D0" w:rsidRDefault="00000000" w:rsidP="00C83340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Такие возможности делают сайт более похожим на реальное веб-приложение. Пользователь получает быстрый отклик интерфейса, а сама страница становится не просто информационным документом, а интерактивной системой.</w:t>
      </w:r>
    </w:p>
    <w:p w14:paraId="09D25EF1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6322308C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63BD8452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677F4D37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47ACBBB3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6FD7EBC7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73877BD6" w14:textId="77777777" w:rsidR="00C83340" w:rsidRDefault="00C83340" w:rsidP="00C83340">
      <w:pPr>
        <w:spacing w:before="200" w:after="160"/>
        <w:ind w:left="850" w:right="850"/>
        <w:jc w:val="both"/>
        <w:rPr>
          <w:b/>
          <w:sz w:val="30"/>
          <w:lang w:val="ru-RU"/>
        </w:rPr>
      </w:pPr>
    </w:p>
    <w:p w14:paraId="7741B5E7" w14:textId="1E927461" w:rsidR="00FA3952" w:rsidRPr="002B72D0" w:rsidRDefault="00000000" w:rsidP="00C83340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t>1.4.1 Каскадные таблицы стилей</w:t>
      </w:r>
    </w:p>
    <w:p w14:paraId="2EEC50CF" w14:textId="77777777" w:rsidR="00FA3952" w:rsidRPr="002B72D0" w:rsidRDefault="00000000" w:rsidP="00C83340">
      <w:pPr>
        <w:spacing w:after="120" w:line="360" w:lineRule="auto"/>
        <w:ind w:left="850" w:right="850" w:firstLine="709"/>
        <w:jc w:val="both"/>
        <w:rPr>
          <w:lang w:val="ru-RU"/>
        </w:rPr>
      </w:pPr>
      <w:r>
        <w:t>CSS</w:t>
      </w:r>
      <w:r w:rsidRPr="002B72D0">
        <w:rPr>
          <w:lang w:val="ru-RU"/>
        </w:rPr>
        <w:t xml:space="preserve"> используется для описания внешнего вида веб-страниц. С помощью </w:t>
      </w:r>
      <w:r>
        <w:t>CSS</w:t>
      </w:r>
      <w:r w:rsidRPr="002B72D0">
        <w:rPr>
          <w:lang w:val="ru-RU"/>
        </w:rPr>
        <w:t xml:space="preserve"> задаются цвета, отступы, размеры, расположение блоков, шрифты, тени, адаптивность и анимации. Разделение </w:t>
      </w:r>
      <w:r>
        <w:t>HTML</w:t>
      </w:r>
      <w:r w:rsidRPr="002B72D0">
        <w:rPr>
          <w:lang w:val="ru-RU"/>
        </w:rPr>
        <w:t xml:space="preserve"> и </w:t>
      </w:r>
      <w:r>
        <w:t>CSS</w:t>
      </w:r>
      <w:r w:rsidRPr="002B72D0">
        <w:rPr>
          <w:lang w:val="ru-RU"/>
        </w:rPr>
        <w:t xml:space="preserve"> позволяет отдельно хранить структуру и оформление сайта, что упрощает поддержку проекта.</w:t>
      </w:r>
    </w:p>
    <w:p w14:paraId="3AE4F2A3" w14:textId="77777777" w:rsidR="00FA3952" w:rsidRPr="002B72D0" w:rsidRDefault="00000000" w:rsidP="00C83340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В </w:t>
      </w:r>
      <w:r>
        <w:t>Saturn</w:t>
      </w:r>
      <w:r w:rsidRPr="002B72D0">
        <w:rPr>
          <w:lang w:val="ru-RU"/>
        </w:rPr>
        <w:t xml:space="preserve"> </w:t>
      </w:r>
      <w:r>
        <w:t>Market</w:t>
      </w:r>
      <w:r w:rsidRPr="002B72D0">
        <w:rPr>
          <w:lang w:val="ru-RU"/>
        </w:rPr>
        <w:t xml:space="preserve"> </w:t>
      </w:r>
      <w:r>
        <w:t>CSS</w:t>
      </w:r>
      <w:r w:rsidRPr="002B72D0">
        <w:rPr>
          <w:lang w:val="ru-RU"/>
        </w:rPr>
        <w:t xml:space="preserve"> отвечает за общий темный стиль сайта, оформление карточек товаров, внешний вид кнопок, хедера, футера, категорий, корзины и загрузочного экрана. Основной стиль проекта построен на темной цветовой палитре с фиолетовым акцентом. Это создает современный и технологичный визуальный образ, соответствующий названию </w:t>
      </w:r>
      <w:r>
        <w:t>Saturn</w:t>
      </w:r>
      <w:r w:rsidRPr="002B72D0">
        <w:rPr>
          <w:lang w:val="ru-RU"/>
        </w:rPr>
        <w:t xml:space="preserve"> </w:t>
      </w:r>
      <w:r>
        <w:t>Market</w:t>
      </w:r>
      <w:r w:rsidRPr="002B72D0">
        <w:rPr>
          <w:lang w:val="ru-RU"/>
        </w:rPr>
        <w:t>.</w:t>
      </w:r>
    </w:p>
    <w:p w14:paraId="7C3D1E18" w14:textId="77777777" w:rsidR="00FA3952" w:rsidRPr="002B72D0" w:rsidRDefault="00000000" w:rsidP="00C83340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Для размещения элементов использовались </w:t>
      </w:r>
      <w:r>
        <w:t>flexbox</w:t>
      </w:r>
      <w:r w:rsidRPr="002B72D0">
        <w:rPr>
          <w:lang w:val="ru-RU"/>
        </w:rPr>
        <w:t xml:space="preserve"> и </w:t>
      </w:r>
      <w:r>
        <w:t>grid</w:t>
      </w:r>
      <w:r w:rsidRPr="002B72D0">
        <w:rPr>
          <w:lang w:val="ru-RU"/>
        </w:rPr>
        <w:t xml:space="preserve">. </w:t>
      </w:r>
      <w:r>
        <w:t>Grid</w:t>
      </w:r>
      <w:r w:rsidRPr="002B72D0">
        <w:rPr>
          <w:lang w:val="ru-RU"/>
        </w:rPr>
        <w:t xml:space="preserve"> применяется для сетки карточек товаров и категорий, а </w:t>
      </w:r>
      <w:r>
        <w:t>flexbox</w:t>
      </w:r>
      <w:r w:rsidRPr="002B72D0">
        <w:rPr>
          <w:lang w:val="ru-RU"/>
        </w:rPr>
        <w:t xml:space="preserve"> используется в хедере, футере, блоках корзины и строках с ценой. Также применены </w:t>
      </w:r>
      <w:r>
        <w:t>hover</w:t>
      </w:r>
      <w:r w:rsidRPr="002B72D0">
        <w:rPr>
          <w:lang w:val="ru-RU"/>
        </w:rPr>
        <w:t>-анимации, благодаря которым кнопки и карточки слегка приподнимаются при наведении.</w:t>
      </w:r>
    </w:p>
    <w:p w14:paraId="445F8861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3113677A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460ECE16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7932158B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4A72121E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1B7768CF" w14:textId="77777777" w:rsidR="00C83340" w:rsidRDefault="00C83340" w:rsidP="000B7BBD">
      <w:pPr>
        <w:spacing w:before="200" w:after="160"/>
        <w:jc w:val="both"/>
        <w:rPr>
          <w:b/>
          <w:sz w:val="30"/>
          <w:lang w:val="ru-RU"/>
        </w:rPr>
      </w:pPr>
    </w:p>
    <w:p w14:paraId="1866B4F7" w14:textId="77777777" w:rsidR="00C83340" w:rsidRDefault="00C83340" w:rsidP="00C83340">
      <w:pPr>
        <w:spacing w:before="200" w:after="160"/>
        <w:ind w:left="850" w:right="850"/>
        <w:jc w:val="both"/>
        <w:rPr>
          <w:b/>
          <w:sz w:val="30"/>
          <w:lang w:val="ru-RU"/>
        </w:rPr>
      </w:pPr>
    </w:p>
    <w:p w14:paraId="24D871CC" w14:textId="77777777" w:rsidR="00C83340" w:rsidRDefault="00C83340" w:rsidP="00C83340">
      <w:pPr>
        <w:spacing w:before="200" w:after="160"/>
        <w:ind w:left="850" w:right="850"/>
        <w:jc w:val="both"/>
        <w:rPr>
          <w:b/>
          <w:sz w:val="30"/>
          <w:lang w:val="ru-RU"/>
        </w:rPr>
      </w:pPr>
    </w:p>
    <w:p w14:paraId="4FB8787A" w14:textId="37391B48" w:rsidR="00FA3952" w:rsidRPr="002B72D0" w:rsidRDefault="00000000" w:rsidP="00C16C94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t xml:space="preserve">1.4.2 </w:t>
      </w:r>
      <w:r>
        <w:rPr>
          <w:b/>
          <w:sz w:val="30"/>
        </w:rPr>
        <w:t>JavaScript</w:t>
      </w:r>
    </w:p>
    <w:p w14:paraId="72F2C09A" w14:textId="77777777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>
        <w:t>JavaScript</w:t>
      </w:r>
      <w:r w:rsidRPr="002B72D0">
        <w:rPr>
          <w:lang w:val="ru-RU"/>
        </w:rPr>
        <w:t xml:space="preserve"> является языком программирования, который позволяет управлять поведением страницы в браузере. Он используется для обработки кликов, изменения </w:t>
      </w:r>
      <w:r>
        <w:t>HTML</w:t>
      </w:r>
      <w:r w:rsidRPr="002B72D0">
        <w:rPr>
          <w:lang w:val="ru-RU"/>
        </w:rPr>
        <w:t>-содержимого, фильтрации товаров, сохранения данных в браузере и создания интерактивных элементов.</w:t>
      </w:r>
    </w:p>
    <w:p w14:paraId="65D3BD71" w14:textId="77777777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В данном проекте </w:t>
      </w:r>
      <w:r>
        <w:t>JavaScript</w:t>
      </w:r>
      <w:r w:rsidRPr="002B72D0">
        <w:rPr>
          <w:lang w:val="ru-RU"/>
        </w:rPr>
        <w:t xml:space="preserve"> выполняет несколько ключевых задач. Во-первых, он реализует глобальный поиск товаров на главной странице. Во-вторых, он позволяет добавлять товары в корзину. В-третьих, он сохраняет товары в </w:t>
      </w:r>
      <w:r>
        <w:t>localStorage</w:t>
      </w:r>
      <w:r w:rsidRPr="002B72D0">
        <w:rPr>
          <w:lang w:val="ru-RU"/>
        </w:rPr>
        <w:t>, чтобы корзина не очищалась после перехода на другую страницу. В-четвертых, он пересчитывает количество и общую сумму покупок на странице корзины.</w:t>
      </w:r>
    </w:p>
    <w:p w14:paraId="07178EAB" w14:textId="77777777" w:rsidR="00FA3952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Использование </w:t>
      </w:r>
      <w:r>
        <w:t>JavaScript</w:t>
      </w:r>
      <w:r w:rsidRPr="002B72D0">
        <w:rPr>
          <w:lang w:val="ru-RU"/>
        </w:rPr>
        <w:t xml:space="preserve"> позволило сделать проект функциональным. Без него сайт был бы только статической витриной товаров, а с </w:t>
      </w:r>
      <w:r>
        <w:t>JavaScript</w:t>
      </w:r>
      <w:r w:rsidRPr="002B72D0">
        <w:rPr>
          <w:lang w:val="ru-RU"/>
        </w:rPr>
        <w:t xml:space="preserve"> он стал интерактивной информационной системой.</w:t>
      </w:r>
    </w:p>
    <w:p w14:paraId="2894E787" w14:textId="77777777" w:rsidR="00C83340" w:rsidRDefault="00C83340" w:rsidP="00C16C94">
      <w:pPr>
        <w:spacing w:after="120" w:line="360" w:lineRule="auto"/>
        <w:ind w:firstLine="709"/>
        <w:jc w:val="both"/>
        <w:rPr>
          <w:lang w:val="ru-RU"/>
        </w:rPr>
      </w:pPr>
    </w:p>
    <w:p w14:paraId="01606CA5" w14:textId="77777777" w:rsidR="00C83340" w:rsidRDefault="00C83340" w:rsidP="000B7BBD">
      <w:pPr>
        <w:spacing w:after="120"/>
        <w:ind w:firstLine="709"/>
        <w:jc w:val="both"/>
        <w:rPr>
          <w:lang w:val="ru-RU"/>
        </w:rPr>
      </w:pPr>
    </w:p>
    <w:p w14:paraId="5B51E234" w14:textId="77777777" w:rsidR="00C83340" w:rsidRPr="002B72D0" w:rsidRDefault="00C83340" w:rsidP="000B7BBD">
      <w:pPr>
        <w:spacing w:after="120"/>
        <w:ind w:firstLine="709"/>
        <w:jc w:val="both"/>
        <w:rPr>
          <w:lang w:val="ru-RU"/>
        </w:rPr>
      </w:pPr>
    </w:p>
    <w:p w14:paraId="28A153FB" w14:textId="77777777" w:rsidR="00C83340" w:rsidRDefault="00C83340">
      <w:pPr>
        <w:spacing w:before="200" w:after="160"/>
        <w:rPr>
          <w:b/>
          <w:sz w:val="30"/>
          <w:lang w:val="ru-RU"/>
        </w:rPr>
      </w:pPr>
    </w:p>
    <w:p w14:paraId="639470AD" w14:textId="77777777" w:rsidR="00C83340" w:rsidRDefault="00C83340">
      <w:pPr>
        <w:spacing w:before="200" w:after="160"/>
        <w:rPr>
          <w:b/>
          <w:sz w:val="30"/>
          <w:lang w:val="ru-RU"/>
        </w:rPr>
      </w:pPr>
    </w:p>
    <w:p w14:paraId="2504971C" w14:textId="77777777" w:rsidR="00C16C94" w:rsidRDefault="00C16C94" w:rsidP="00C83340">
      <w:pPr>
        <w:spacing w:before="200" w:after="160"/>
        <w:ind w:left="850" w:right="850"/>
        <w:rPr>
          <w:b/>
          <w:sz w:val="30"/>
          <w:lang w:val="ru-RU"/>
        </w:rPr>
      </w:pPr>
    </w:p>
    <w:p w14:paraId="4A7EDC1C" w14:textId="77777777" w:rsidR="00677CFB" w:rsidRDefault="00677CFB" w:rsidP="00C16C94">
      <w:pPr>
        <w:spacing w:before="200" w:after="160"/>
        <w:ind w:left="850" w:right="850"/>
        <w:jc w:val="both"/>
        <w:rPr>
          <w:b/>
          <w:sz w:val="30"/>
          <w:lang w:val="ru-RU"/>
        </w:rPr>
      </w:pPr>
    </w:p>
    <w:p w14:paraId="2DC8D7D7" w14:textId="3E186F9E" w:rsidR="00FA3952" w:rsidRPr="002B72D0" w:rsidRDefault="00000000" w:rsidP="00C16C94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lastRenderedPageBreak/>
        <w:t xml:space="preserve">1.5 </w:t>
      </w:r>
      <w:r>
        <w:rPr>
          <w:b/>
          <w:sz w:val="30"/>
        </w:rPr>
        <w:t>Bootstrap</w:t>
      </w:r>
    </w:p>
    <w:p w14:paraId="0D0D22E8" w14:textId="77777777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>
        <w:t>Bootstrap</w:t>
      </w:r>
      <w:r w:rsidRPr="002B72D0">
        <w:rPr>
          <w:lang w:val="ru-RU"/>
        </w:rPr>
        <w:t xml:space="preserve"> является популярным </w:t>
      </w:r>
      <w:r>
        <w:t>HTML</w:t>
      </w:r>
      <w:r w:rsidRPr="002B72D0">
        <w:rPr>
          <w:lang w:val="ru-RU"/>
        </w:rPr>
        <w:t xml:space="preserve">, </w:t>
      </w:r>
      <w:r>
        <w:t>CSS</w:t>
      </w:r>
      <w:r w:rsidRPr="002B72D0">
        <w:rPr>
          <w:lang w:val="ru-RU"/>
        </w:rPr>
        <w:t xml:space="preserve"> и </w:t>
      </w:r>
      <w:r>
        <w:t>JavaScript</w:t>
      </w:r>
      <w:r w:rsidRPr="002B72D0">
        <w:rPr>
          <w:lang w:val="ru-RU"/>
        </w:rPr>
        <w:t>-фреймворком, который используется для быстрой разработки адаптивных сайтов. Он содержит готовые компоненты: кнопки, формы, сетки, навигационные панели и другие элементы интерфейса.</w:t>
      </w:r>
    </w:p>
    <w:p w14:paraId="4C00E2EA" w14:textId="77777777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В данном проекте </w:t>
      </w:r>
      <w:r>
        <w:t>Bootstrap</w:t>
      </w:r>
      <w:r w:rsidRPr="002B72D0">
        <w:rPr>
          <w:lang w:val="ru-RU"/>
        </w:rPr>
        <w:t xml:space="preserve"> напрямую не использовался, так как целью работы было самостоятельное создание интерфейса с использованием чистых </w:t>
      </w:r>
      <w:r>
        <w:t>HTML</w:t>
      </w:r>
      <w:r w:rsidRPr="002B72D0">
        <w:rPr>
          <w:lang w:val="ru-RU"/>
        </w:rPr>
        <w:t xml:space="preserve">, </w:t>
      </w:r>
      <w:r>
        <w:t>CSS</w:t>
      </w:r>
      <w:r w:rsidRPr="002B72D0">
        <w:rPr>
          <w:lang w:val="ru-RU"/>
        </w:rPr>
        <w:t xml:space="preserve"> и </w:t>
      </w:r>
      <w:r>
        <w:t>JavaScript</w:t>
      </w:r>
      <w:r w:rsidRPr="002B72D0">
        <w:rPr>
          <w:lang w:val="ru-RU"/>
        </w:rPr>
        <w:t xml:space="preserve">. Однако принципы, которые лежат в основе </w:t>
      </w:r>
      <w:r>
        <w:t>Bootstrap</w:t>
      </w:r>
      <w:r w:rsidRPr="002B72D0">
        <w:rPr>
          <w:lang w:val="ru-RU"/>
        </w:rPr>
        <w:t>, были применены вручную: адаптивная сетка, повторяемые компоненты, единый стиль кнопок, карточек и навигации.</w:t>
      </w:r>
    </w:p>
    <w:p w14:paraId="590E1388" w14:textId="77777777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Такой подход позволил лучше понять, как устроены современные интерфейсы и как можно создавать адаптивный дизайн без подключения готового фреймворка.</w:t>
      </w:r>
    </w:p>
    <w:p w14:paraId="0C103129" w14:textId="77777777" w:rsidR="00FA3952" w:rsidRPr="002B72D0" w:rsidRDefault="00000000" w:rsidP="00C16C94">
      <w:pPr>
        <w:spacing w:line="360" w:lineRule="auto"/>
        <w:rPr>
          <w:lang w:val="ru-RU"/>
        </w:rPr>
      </w:pPr>
      <w:r w:rsidRPr="002B72D0">
        <w:rPr>
          <w:lang w:val="ru-RU"/>
        </w:rPr>
        <w:br w:type="page"/>
      </w:r>
    </w:p>
    <w:p w14:paraId="643AA2D2" w14:textId="77777777" w:rsidR="00FA3952" w:rsidRPr="002B72D0" w:rsidRDefault="00000000">
      <w:pPr>
        <w:spacing w:before="240"/>
        <w:jc w:val="center"/>
        <w:rPr>
          <w:lang w:val="ru-RU"/>
        </w:rPr>
      </w:pPr>
      <w:r w:rsidRPr="002B72D0">
        <w:rPr>
          <w:b/>
          <w:sz w:val="32"/>
          <w:lang w:val="ru-RU"/>
        </w:rPr>
        <w:lastRenderedPageBreak/>
        <w:t>2. ПРАКТИЧЕСКАЯ ЧАСТЬ</w:t>
      </w:r>
    </w:p>
    <w:p w14:paraId="38854395" w14:textId="77777777" w:rsidR="00FA3952" w:rsidRPr="002B72D0" w:rsidRDefault="00000000" w:rsidP="00C16C94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t>2.1 Описание предметной области</w:t>
      </w:r>
    </w:p>
    <w:p w14:paraId="6B7E772E" w14:textId="77777777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Предметной областью данной курсовой работы является онлайн информационная система для продуктовых магазинов. Такая система предназначена для отображения ассортимента продуктов, разделения товаров по категориям, поиска нужных позиций и формирования корзины покупок.</w:t>
      </w:r>
    </w:p>
    <w:p w14:paraId="6DAF078F" w14:textId="77777777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Современный продуктовый интернет-магазин должен обеспечивать быстрый доступ к товарам, понятную навигацию, удобную работу с корзиной и корректное отображение на разных устройствах. Пользователь должен иметь возможность выбрать категорию, найти нужный продукт, добавить его в корзину, изменить количество и завершить покупку.</w:t>
      </w:r>
    </w:p>
    <w:p w14:paraId="211BAEF4" w14:textId="55D3A4BF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Разработанная система </w:t>
      </w:r>
      <w:r>
        <w:t>Saturn</w:t>
      </w:r>
      <w:r w:rsidRPr="002B72D0">
        <w:rPr>
          <w:lang w:val="ru-RU"/>
        </w:rPr>
        <w:t xml:space="preserve"> </w:t>
      </w:r>
      <w:r>
        <w:t>Market</w:t>
      </w:r>
      <w:r w:rsidRPr="002B72D0">
        <w:rPr>
          <w:lang w:val="ru-RU"/>
        </w:rPr>
        <w:t xml:space="preserve"> включает главную страницу, страницы категорий, поиск, корзину и адаптивный интерфейс. В проекте представлены следующие категории товаров: фрукты, овощи, молочные продукты, мясо, выпечка и напитки.</w:t>
      </w:r>
    </w:p>
    <w:p w14:paraId="33F9D0E0" w14:textId="5381D60D" w:rsidR="00FA3952" w:rsidRPr="002B72D0" w:rsidRDefault="00C16C94">
      <w:pPr>
        <w:spacing w:after="120"/>
        <w:jc w:val="center"/>
        <w:rPr>
          <w:lang w:val="ru-RU"/>
        </w:rPr>
      </w:pPr>
      <w:r w:rsidRPr="00C16C94">
        <w:rPr>
          <w:noProof/>
          <w:sz w:val="24"/>
          <w:lang w:val="ru-RU"/>
        </w:rPr>
        <w:drawing>
          <wp:inline distT="0" distB="0" distL="0" distR="0" wp14:anchorId="646F2764" wp14:editId="15542C7A">
            <wp:extent cx="6047509" cy="2479675"/>
            <wp:effectExtent l="0" t="0" r="0" b="0"/>
            <wp:docPr id="1112371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7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6282" cy="25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2D0">
        <w:rPr>
          <w:sz w:val="24"/>
          <w:lang w:val="ru-RU"/>
        </w:rPr>
        <w:t xml:space="preserve">Рис. 1. </w:t>
      </w:r>
      <w:r>
        <w:rPr>
          <w:sz w:val="24"/>
          <w:lang w:val="ru-RU"/>
        </w:rPr>
        <w:t>С</w:t>
      </w:r>
      <w:r w:rsidRPr="002B72D0">
        <w:rPr>
          <w:sz w:val="24"/>
          <w:lang w:val="ru-RU"/>
        </w:rPr>
        <w:t xml:space="preserve">криншот главной страницы сайта </w:t>
      </w:r>
      <w:r>
        <w:rPr>
          <w:sz w:val="24"/>
        </w:rPr>
        <w:t>Saturn</w:t>
      </w:r>
      <w:r w:rsidRPr="002B72D0">
        <w:rPr>
          <w:sz w:val="24"/>
          <w:lang w:val="ru-RU"/>
        </w:rPr>
        <w:t xml:space="preserve"> </w:t>
      </w:r>
      <w:r>
        <w:rPr>
          <w:sz w:val="24"/>
        </w:rPr>
        <w:t>Market</w:t>
      </w:r>
    </w:p>
    <w:p w14:paraId="0FE0AC08" w14:textId="77777777" w:rsidR="00C16C94" w:rsidRDefault="00C16C94">
      <w:pPr>
        <w:spacing w:before="200" w:after="160"/>
        <w:rPr>
          <w:b/>
          <w:sz w:val="30"/>
          <w:lang w:val="ru-RU"/>
        </w:rPr>
      </w:pPr>
    </w:p>
    <w:p w14:paraId="11CF0149" w14:textId="75C6DF34" w:rsidR="00FA3952" w:rsidRPr="002B72D0" w:rsidRDefault="00000000" w:rsidP="00C16C94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t>2.2 Создание окружения для проекта</w:t>
      </w:r>
    </w:p>
    <w:p w14:paraId="4D71142D" w14:textId="77777777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Для разработки проекта использовался редактор </w:t>
      </w:r>
      <w:r>
        <w:t>Visual</w:t>
      </w:r>
      <w:r w:rsidRPr="002B72D0">
        <w:rPr>
          <w:lang w:val="ru-RU"/>
        </w:rPr>
        <w:t xml:space="preserve"> </w:t>
      </w:r>
      <w:r>
        <w:t>Studio</w:t>
      </w:r>
      <w:r w:rsidRPr="002B72D0">
        <w:rPr>
          <w:lang w:val="ru-RU"/>
        </w:rPr>
        <w:t xml:space="preserve"> </w:t>
      </w:r>
      <w:r>
        <w:t>Code</w:t>
      </w:r>
      <w:r w:rsidRPr="002B72D0">
        <w:rPr>
          <w:lang w:val="ru-RU"/>
        </w:rPr>
        <w:t xml:space="preserve">. Все файлы проекта были размещены в одной папке, что упростило подключение </w:t>
      </w:r>
      <w:r>
        <w:t>HTML</w:t>
      </w:r>
      <w:r w:rsidRPr="002B72D0">
        <w:rPr>
          <w:lang w:val="ru-RU"/>
        </w:rPr>
        <w:t xml:space="preserve">, </w:t>
      </w:r>
      <w:r>
        <w:t>CSS</w:t>
      </w:r>
      <w:r w:rsidRPr="002B72D0">
        <w:rPr>
          <w:lang w:val="ru-RU"/>
        </w:rPr>
        <w:t xml:space="preserve"> и </w:t>
      </w:r>
      <w:r>
        <w:t>JavaScript</w:t>
      </w:r>
      <w:r w:rsidRPr="002B72D0">
        <w:rPr>
          <w:lang w:val="ru-RU"/>
        </w:rPr>
        <w:t xml:space="preserve"> файлов. Основными файлами проекта являются </w:t>
      </w:r>
      <w:r>
        <w:t>index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, </w:t>
      </w:r>
      <w:r>
        <w:t>style</w:t>
      </w:r>
      <w:r w:rsidRPr="002B72D0">
        <w:rPr>
          <w:lang w:val="ru-RU"/>
        </w:rPr>
        <w:t>.</w:t>
      </w:r>
      <w:r>
        <w:t>css</w:t>
      </w:r>
      <w:r w:rsidRPr="002B72D0">
        <w:rPr>
          <w:lang w:val="ru-RU"/>
        </w:rPr>
        <w:t xml:space="preserve">, </w:t>
      </w:r>
      <w:r>
        <w:t>script</w:t>
      </w:r>
      <w:r w:rsidRPr="002B72D0">
        <w:rPr>
          <w:lang w:val="ru-RU"/>
        </w:rPr>
        <w:t>.</w:t>
      </w:r>
      <w:r>
        <w:t>js</w:t>
      </w:r>
      <w:r w:rsidRPr="002B72D0">
        <w:rPr>
          <w:lang w:val="ru-RU"/>
        </w:rPr>
        <w:t xml:space="preserve">, </w:t>
      </w:r>
      <w:r>
        <w:t>cart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 и </w:t>
      </w:r>
      <w:r>
        <w:t>cart</w:t>
      </w:r>
      <w:r w:rsidRPr="002B72D0">
        <w:rPr>
          <w:lang w:val="ru-RU"/>
        </w:rPr>
        <w:t>.</w:t>
      </w:r>
      <w:r>
        <w:t>js</w:t>
      </w:r>
      <w:r w:rsidRPr="002B72D0">
        <w:rPr>
          <w:lang w:val="ru-RU"/>
        </w:rPr>
        <w:t>.</w:t>
      </w:r>
    </w:p>
    <w:p w14:paraId="061FE734" w14:textId="6B6AB5E4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Кроме главной страницы были созданы отдельные страницы для категорий: </w:t>
      </w:r>
      <w:r>
        <w:t>fruits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, </w:t>
      </w:r>
      <w:r>
        <w:t>vegetables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, </w:t>
      </w:r>
      <w:r>
        <w:t>milk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, </w:t>
      </w:r>
      <w:r>
        <w:t>meat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, </w:t>
      </w:r>
      <w:r>
        <w:t>bakery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 и </w:t>
      </w:r>
      <w:r>
        <w:t>drinks</w:t>
      </w:r>
      <w:r w:rsidRPr="002B72D0">
        <w:rPr>
          <w:lang w:val="ru-RU"/>
        </w:rPr>
        <w:t>.</w:t>
      </w:r>
      <w:r>
        <w:t>html</w:t>
      </w:r>
      <w:r w:rsidR="00C16C94">
        <w:rPr>
          <w:lang w:val="ru-RU"/>
        </w:rPr>
        <w:t>,</w:t>
      </w:r>
      <w:r w:rsidR="00C16C94" w:rsidRPr="00C16C94">
        <w:rPr>
          <w:lang w:val="ru-RU"/>
        </w:rPr>
        <w:t xml:space="preserve"> </w:t>
      </w:r>
      <w:r w:rsidR="00C16C94">
        <w:rPr>
          <w:lang w:val="ru-RU"/>
        </w:rPr>
        <w:t>а также</w:t>
      </w:r>
      <w:r w:rsidR="00C16C94" w:rsidRPr="00C16C94">
        <w:rPr>
          <w:lang w:val="ru-RU"/>
        </w:rPr>
        <w:t xml:space="preserve"> </w:t>
      </w:r>
      <w:r w:rsidR="00C16C94">
        <w:rPr>
          <w:lang w:val="ru-RU"/>
        </w:rPr>
        <w:t xml:space="preserve">страница </w:t>
      </w:r>
      <w:proofErr w:type="gramStart"/>
      <w:r w:rsidR="00C16C94">
        <w:t>products</w:t>
      </w:r>
      <w:r w:rsidR="00C16C94" w:rsidRPr="00C16C94">
        <w:rPr>
          <w:lang w:val="ru-RU"/>
        </w:rPr>
        <w:t>.</w:t>
      </w:r>
      <w:r w:rsidR="00C16C94">
        <w:t>js</w:t>
      </w:r>
      <w:r w:rsidR="00C16C94" w:rsidRPr="00C16C94">
        <w:rPr>
          <w:lang w:val="ru-RU"/>
        </w:rPr>
        <w:t xml:space="preserve"> </w:t>
      </w:r>
      <w:r w:rsidR="00C16C94">
        <w:rPr>
          <w:lang w:val="ru-RU"/>
        </w:rPr>
        <w:t xml:space="preserve"> хранящий</w:t>
      </w:r>
      <w:proofErr w:type="gramEnd"/>
      <w:r w:rsidR="00C16C94">
        <w:rPr>
          <w:lang w:val="ru-RU"/>
        </w:rPr>
        <w:t xml:space="preserve"> в себе продукты и папка </w:t>
      </w:r>
      <w:r w:rsidR="00C16C94">
        <w:t>icons</w:t>
      </w:r>
      <w:r w:rsidR="00C16C94">
        <w:rPr>
          <w:lang w:val="ru-RU"/>
        </w:rPr>
        <w:t xml:space="preserve">, состоящая из                     </w:t>
      </w:r>
      <w:r w:rsidR="00C16C94">
        <w:t>PNG</w:t>
      </w:r>
      <w:r w:rsidR="00C16C94" w:rsidRPr="00C16C94">
        <w:rPr>
          <w:lang w:val="ru-RU"/>
        </w:rPr>
        <w:t>-</w:t>
      </w:r>
      <w:r w:rsidR="00C16C94">
        <w:rPr>
          <w:lang w:val="ru-RU"/>
        </w:rPr>
        <w:t>иконок</w:t>
      </w:r>
      <w:r w:rsidRPr="002B72D0">
        <w:rPr>
          <w:lang w:val="ru-RU"/>
        </w:rPr>
        <w:t>. Такой подход позволяет разделить товары по разделам и сделать навигацию более удобной для пользователя.</w:t>
      </w:r>
    </w:p>
    <w:p w14:paraId="10F57C1A" w14:textId="340EA729" w:rsidR="00FA3952" w:rsidRPr="002B72D0" w:rsidRDefault="00000000" w:rsidP="00C16C9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Файлы </w:t>
      </w:r>
      <w:r>
        <w:t>script</w:t>
      </w:r>
      <w:r w:rsidRPr="002B72D0">
        <w:rPr>
          <w:lang w:val="ru-RU"/>
        </w:rPr>
        <w:t>.</w:t>
      </w:r>
      <w:r>
        <w:t>js</w:t>
      </w:r>
      <w:r w:rsidRPr="002B72D0">
        <w:rPr>
          <w:lang w:val="ru-RU"/>
        </w:rPr>
        <w:t xml:space="preserve"> и </w:t>
      </w:r>
      <w:r>
        <w:t>cart</w:t>
      </w:r>
      <w:r w:rsidRPr="002B72D0">
        <w:rPr>
          <w:lang w:val="ru-RU"/>
        </w:rPr>
        <w:t>.</w:t>
      </w:r>
      <w:r>
        <w:t>js</w:t>
      </w:r>
      <w:r w:rsidRPr="002B72D0">
        <w:rPr>
          <w:lang w:val="ru-RU"/>
        </w:rPr>
        <w:t xml:space="preserve"> отвечают за функционал сайта. В </w:t>
      </w:r>
      <w:r>
        <w:t>script</w:t>
      </w:r>
      <w:r w:rsidRPr="002B72D0">
        <w:rPr>
          <w:lang w:val="ru-RU"/>
        </w:rPr>
        <w:t>.</w:t>
      </w:r>
      <w:r>
        <w:t>js</w:t>
      </w:r>
      <w:r w:rsidRPr="002B72D0">
        <w:rPr>
          <w:lang w:val="ru-RU"/>
        </w:rPr>
        <w:t xml:space="preserve"> реализованы поиск товаров, добавление товаров вкорзину, счетчик корзины и анимация загрузки. В </w:t>
      </w:r>
      <w:r>
        <w:t>cart</w:t>
      </w:r>
      <w:r w:rsidRPr="002B72D0">
        <w:rPr>
          <w:lang w:val="ru-RU"/>
        </w:rPr>
        <w:t>.</w:t>
      </w:r>
      <w:r>
        <w:t>js</w:t>
      </w:r>
      <w:r w:rsidRPr="002B72D0">
        <w:rPr>
          <w:lang w:val="ru-RU"/>
        </w:rPr>
        <w:t xml:space="preserve"> реализованы отображение корзины, изменение количества товаров, подсчет общей суммы и завершение покупки.</w:t>
      </w:r>
    </w:p>
    <w:p w14:paraId="34A6AC7D" w14:textId="77777777" w:rsidR="00FA3952" w:rsidRPr="002B72D0" w:rsidRDefault="00FA3952">
      <w:pPr>
        <w:spacing w:after="40"/>
        <w:rPr>
          <w:lang w:val="ru-RU"/>
        </w:rPr>
      </w:pPr>
    </w:p>
    <w:p w14:paraId="76991D06" w14:textId="77777777" w:rsidR="00531484" w:rsidRDefault="00531484">
      <w:pPr>
        <w:spacing w:after="120"/>
        <w:jc w:val="center"/>
        <w:rPr>
          <w:sz w:val="24"/>
          <w:lang w:val="ru-RU"/>
        </w:rPr>
      </w:pPr>
      <w:r w:rsidRPr="00531484">
        <w:rPr>
          <w:noProof/>
          <w:sz w:val="24"/>
          <w:lang w:val="ru-RU"/>
        </w:rPr>
        <w:drawing>
          <wp:inline distT="0" distB="0" distL="0" distR="0" wp14:anchorId="3B86947E" wp14:editId="742EBAAC">
            <wp:extent cx="1794163" cy="2159532"/>
            <wp:effectExtent l="0" t="0" r="0" b="0"/>
            <wp:docPr id="323036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1942" name=""/>
                    <pic:cNvPicPr/>
                  </pic:nvPicPr>
                  <pic:blipFill rotWithShape="1">
                    <a:blip r:embed="rId7"/>
                    <a:srcRect b="5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43" cy="2268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1484">
        <w:rPr>
          <w:noProof/>
          <w:sz w:val="24"/>
          <w:lang w:val="ru-RU"/>
        </w:rPr>
        <w:drawing>
          <wp:inline distT="0" distB="0" distL="0" distR="0" wp14:anchorId="25F120E9" wp14:editId="25180B72">
            <wp:extent cx="1406236" cy="2170256"/>
            <wp:effectExtent l="0" t="0" r="3810" b="1905"/>
            <wp:docPr id="7214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1942" name=""/>
                    <pic:cNvPicPr/>
                  </pic:nvPicPr>
                  <pic:blipFill rotWithShape="1">
                    <a:blip r:embed="rId7"/>
                    <a:srcRect t="4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704" cy="2263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BC812" w14:textId="3C393C00" w:rsidR="00531484" w:rsidRDefault="00000000" w:rsidP="00BE393E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 xml:space="preserve">Рис. 2. </w:t>
      </w:r>
      <w:r w:rsidR="00531484">
        <w:rPr>
          <w:sz w:val="24"/>
          <w:lang w:val="ru-RU"/>
        </w:rPr>
        <w:t>С</w:t>
      </w:r>
      <w:r w:rsidRPr="002B72D0">
        <w:rPr>
          <w:sz w:val="24"/>
          <w:lang w:val="ru-RU"/>
        </w:rPr>
        <w:t xml:space="preserve">криншот структуры файлов проекта в </w:t>
      </w:r>
      <w:r>
        <w:rPr>
          <w:sz w:val="24"/>
        </w:rPr>
        <w:t>Visual</w:t>
      </w:r>
      <w:r w:rsidRPr="002B72D0">
        <w:rPr>
          <w:sz w:val="24"/>
          <w:lang w:val="ru-RU"/>
        </w:rPr>
        <w:t xml:space="preserve"> </w:t>
      </w:r>
      <w:r>
        <w:rPr>
          <w:sz w:val="24"/>
        </w:rPr>
        <w:t>Studio</w:t>
      </w:r>
      <w:r w:rsidRPr="002B72D0">
        <w:rPr>
          <w:sz w:val="24"/>
          <w:lang w:val="ru-RU"/>
        </w:rPr>
        <w:t xml:space="preserve"> </w:t>
      </w:r>
      <w:r>
        <w:rPr>
          <w:sz w:val="24"/>
        </w:rPr>
        <w:t>Code</w:t>
      </w:r>
    </w:p>
    <w:p w14:paraId="244A264A" w14:textId="77777777" w:rsidR="00BE393E" w:rsidRPr="00BE393E" w:rsidRDefault="00BE393E" w:rsidP="00BE393E">
      <w:pPr>
        <w:spacing w:after="120"/>
        <w:jc w:val="center"/>
        <w:rPr>
          <w:lang w:val="ru-RU"/>
        </w:rPr>
      </w:pPr>
    </w:p>
    <w:p w14:paraId="79B69F60" w14:textId="5828FCEC" w:rsidR="00FA3952" w:rsidRPr="002B72D0" w:rsidRDefault="00000000" w:rsidP="00531484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t xml:space="preserve">2.3 Верстка </w:t>
      </w:r>
      <w:r>
        <w:rPr>
          <w:b/>
          <w:sz w:val="30"/>
        </w:rPr>
        <w:t>HTML</w:t>
      </w:r>
      <w:r w:rsidRPr="002B72D0">
        <w:rPr>
          <w:b/>
          <w:sz w:val="30"/>
          <w:lang w:val="ru-RU"/>
        </w:rPr>
        <w:t xml:space="preserve"> страниц</w:t>
      </w:r>
    </w:p>
    <w:p w14:paraId="6E0D2CD2" w14:textId="77777777" w:rsidR="00FA3952" w:rsidRPr="002B72D0" w:rsidRDefault="00000000" w:rsidP="0053148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Главная страница </w:t>
      </w:r>
      <w:r>
        <w:t>index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 состоит из нескольких основных частей: </w:t>
      </w:r>
      <w:r>
        <w:t>header</w:t>
      </w:r>
      <w:r w:rsidRPr="002B72D0">
        <w:rPr>
          <w:lang w:val="ru-RU"/>
        </w:rPr>
        <w:t xml:space="preserve">, </w:t>
      </w:r>
      <w:r>
        <w:t>main</w:t>
      </w:r>
      <w:r w:rsidRPr="002B72D0">
        <w:rPr>
          <w:lang w:val="ru-RU"/>
        </w:rPr>
        <w:t xml:space="preserve"> и </w:t>
      </w:r>
      <w:r>
        <w:t>footer</w:t>
      </w:r>
      <w:r w:rsidRPr="002B72D0">
        <w:rPr>
          <w:lang w:val="ru-RU"/>
        </w:rPr>
        <w:t xml:space="preserve">. В </w:t>
      </w:r>
      <w:r>
        <w:t>header</w:t>
      </w:r>
      <w:r w:rsidRPr="002B72D0">
        <w:rPr>
          <w:lang w:val="ru-RU"/>
        </w:rPr>
        <w:t xml:space="preserve"> размещены логотип </w:t>
      </w:r>
      <w:r>
        <w:t>Saturn</w:t>
      </w:r>
      <w:r w:rsidRPr="002B72D0">
        <w:rPr>
          <w:lang w:val="ru-RU"/>
        </w:rPr>
        <w:t xml:space="preserve"> </w:t>
      </w:r>
      <w:r>
        <w:t>Market</w:t>
      </w:r>
      <w:r w:rsidRPr="002B72D0">
        <w:rPr>
          <w:lang w:val="ru-RU"/>
        </w:rPr>
        <w:t>, навигационное меню, поле поиска и ссылка на корзину. Такой порядок делает верхнюю часть сайта удобной и понятной.</w:t>
      </w:r>
    </w:p>
    <w:p w14:paraId="0A7D5360" w14:textId="77777777" w:rsidR="00FA3952" w:rsidRPr="002B72D0" w:rsidRDefault="00000000" w:rsidP="0053148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В </w:t>
      </w:r>
      <w:r>
        <w:t>main</w:t>
      </w:r>
      <w:r w:rsidRPr="002B72D0">
        <w:rPr>
          <w:lang w:val="ru-RU"/>
        </w:rPr>
        <w:t xml:space="preserve"> находится </w:t>
      </w:r>
      <w:r>
        <w:t>hero</w:t>
      </w:r>
      <w:r w:rsidRPr="002B72D0">
        <w:rPr>
          <w:lang w:val="ru-RU"/>
        </w:rPr>
        <w:t>-блок с названием сайта, описанием проекта и кнопкой «Начать покупки». Далее расположены категории товаров и блок «Скидки дня». Категории оформлены как ссылки, ведущие на отдельные страницы товаров.</w:t>
      </w:r>
    </w:p>
    <w:p w14:paraId="04F450B0" w14:textId="77777777" w:rsidR="00FA3952" w:rsidRPr="002B72D0" w:rsidRDefault="00000000" w:rsidP="00531484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Карточка товара состоит из изображения, названия, категории, цены и кнопки добавления в корзину. Для товаров со скидкой используется старая зачеркнутая цена и новая актуальная цена. Это визуально показывает пользователю наличие скидки.</w:t>
      </w:r>
    </w:p>
    <w:p w14:paraId="2BC81601" w14:textId="77777777" w:rsidR="00FA3952" w:rsidRDefault="00000000" w:rsidP="00531484">
      <w:pPr>
        <w:spacing w:after="120" w:line="360" w:lineRule="auto"/>
        <w:ind w:left="850" w:right="850" w:firstLine="709"/>
        <w:jc w:val="both"/>
      </w:pPr>
      <w:r w:rsidRPr="002B72D0">
        <w:rPr>
          <w:lang w:val="ru-RU"/>
        </w:rPr>
        <w:t xml:space="preserve">Футер содержит название магазина, краткое описание системы, ссылки навигации и контактную информацию. </w:t>
      </w:r>
      <w:r>
        <w:t>Он повторяет стиль главной страницы и завершает структуру сайта.</w:t>
      </w:r>
    </w:p>
    <w:p w14:paraId="3600E254" w14:textId="77777777" w:rsidR="00FA3952" w:rsidRDefault="00FA3952">
      <w:pPr>
        <w:spacing w:after="40"/>
        <w:rPr>
          <w:lang w:val="ru-RU"/>
        </w:rPr>
      </w:pPr>
    </w:p>
    <w:p w14:paraId="679273BB" w14:textId="77777777" w:rsidR="00531484" w:rsidRPr="00531484" w:rsidRDefault="00531484">
      <w:pPr>
        <w:spacing w:after="40"/>
        <w:rPr>
          <w:lang w:val="ru-RU"/>
        </w:rPr>
      </w:pPr>
    </w:p>
    <w:p w14:paraId="5771A68E" w14:textId="77777777" w:rsidR="00531484" w:rsidRDefault="00531484">
      <w:pPr>
        <w:spacing w:after="120"/>
        <w:jc w:val="center"/>
        <w:rPr>
          <w:sz w:val="24"/>
          <w:lang w:val="ru-RU"/>
        </w:rPr>
      </w:pPr>
    </w:p>
    <w:p w14:paraId="72E486BD" w14:textId="77777777" w:rsidR="00531484" w:rsidRDefault="00531484">
      <w:pPr>
        <w:spacing w:after="120"/>
        <w:jc w:val="center"/>
        <w:rPr>
          <w:sz w:val="24"/>
          <w:lang w:val="ru-RU"/>
        </w:rPr>
      </w:pPr>
    </w:p>
    <w:p w14:paraId="0061DF5A" w14:textId="77777777" w:rsidR="00531484" w:rsidRDefault="00531484">
      <w:pPr>
        <w:spacing w:after="120"/>
        <w:jc w:val="center"/>
        <w:rPr>
          <w:sz w:val="24"/>
          <w:lang w:val="ru-RU"/>
        </w:rPr>
      </w:pPr>
    </w:p>
    <w:p w14:paraId="44E19FCA" w14:textId="77777777" w:rsidR="00531484" w:rsidRDefault="00531484">
      <w:pPr>
        <w:spacing w:after="120"/>
        <w:jc w:val="center"/>
        <w:rPr>
          <w:sz w:val="24"/>
          <w:lang w:val="ru-RU"/>
        </w:rPr>
      </w:pPr>
    </w:p>
    <w:p w14:paraId="287DDAE8" w14:textId="77777777" w:rsidR="00531484" w:rsidRDefault="00531484">
      <w:pPr>
        <w:spacing w:after="120"/>
        <w:jc w:val="center"/>
        <w:rPr>
          <w:sz w:val="24"/>
          <w:lang w:val="ru-RU"/>
        </w:rPr>
      </w:pPr>
    </w:p>
    <w:p w14:paraId="6621379D" w14:textId="77777777" w:rsidR="00531484" w:rsidRDefault="00531484">
      <w:pPr>
        <w:spacing w:after="120"/>
        <w:jc w:val="center"/>
        <w:rPr>
          <w:sz w:val="24"/>
          <w:lang w:val="ru-RU"/>
        </w:rPr>
      </w:pPr>
    </w:p>
    <w:p w14:paraId="608728E8" w14:textId="77777777" w:rsidR="00BE393E" w:rsidRDefault="00BE393E" w:rsidP="00BE393E">
      <w:pPr>
        <w:spacing w:after="120"/>
        <w:jc w:val="center"/>
        <w:rPr>
          <w:sz w:val="24"/>
          <w:lang w:val="ru-RU"/>
        </w:rPr>
      </w:pPr>
      <w:r w:rsidRPr="00BE393E">
        <w:rPr>
          <w:noProof/>
          <w:sz w:val="24"/>
          <w:lang w:val="ru-RU"/>
        </w:rPr>
        <w:lastRenderedPageBreak/>
        <w:drawing>
          <wp:inline distT="0" distB="0" distL="0" distR="0" wp14:anchorId="15DD9F72" wp14:editId="4D65F316">
            <wp:extent cx="5246589" cy="3442855"/>
            <wp:effectExtent l="0" t="0" r="0" b="5715"/>
            <wp:docPr id="2101491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91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426" cy="34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CDE3" w14:textId="29F2BE9C" w:rsidR="00FA3952" w:rsidRPr="00BE393E" w:rsidRDefault="00000000" w:rsidP="00BE393E">
      <w:pPr>
        <w:spacing w:after="120"/>
        <w:jc w:val="center"/>
        <w:rPr>
          <w:sz w:val="24"/>
          <w:lang w:val="ru-RU"/>
        </w:rPr>
      </w:pPr>
      <w:r w:rsidRPr="002B72D0">
        <w:rPr>
          <w:sz w:val="24"/>
          <w:lang w:val="ru-RU"/>
        </w:rPr>
        <w:t xml:space="preserve">Рис. 3. Вставить скриншот </w:t>
      </w:r>
      <w:r>
        <w:rPr>
          <w:sz w:val="24"/>
        </w:rPr>
        <w:t>HTML</w:t>
      </w:r>
      <w:r w:rsidRPr="002B72D0">
        <w:rPr>
          <w:sz w:val="24"/>
          <w:lang w:val="ru-RU"/>
        </w:rPr>
        <w:t>-кода главной страницы</w:t>
      </w:r>
    </w:p>
    <w:p w14:paraId="36D043C4" w14:textId="77777777" w:rsidR="00BE393E" w:rsidRDefault="00531484">
      <w:pPr>
        <w:spacing w:after="120"/>
        <w:jc w:val="center"/>
        <w:rPr>
          <w:sz w:val="24"/>
          <w:lang w:val="ru-RU"/>
        </w:rPr>
      </w:pPr>
      <w:r w:rsidRPr="00531484">
        <w:rPr>
          <w:noProof/>
          <w:sz w:val="24"/>
          <w:lang w:val="ru-RU"/>
        </w:rPr>
        <w:drawing>
          <wp:inline distT="0" distB="0" distL="0" distR="0" wp14:anchorId="6EF88328" wp14:editId="2924C45D">
            <wp:extent cx="5280470" cy="1938552"/>
            <wp:effectExtent l="0" t="0" r="0" b="5080"/>
            <wp:docPr id="134908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83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154" cy="200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9657" w14:textId="5B2B712D" w:rsidR="00FA3952" w:rsidRPr="002B72D0" w:rsidRDefault="00000000" w:rsidP="00BE393E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>Рис. 4. Вставить скриншот блока категорий товаров</w:t>
      </w:r>
    </w:p>
    <w:p w14:paraId="01F053E1" w14:textId="77777777" w:rsidR="00BE393E" w:rsidRDefault="00531484">
      <w:pPr>
        <w:spacing w:after="120"/>
        <w:jc w:val="center"/>
        <w:rPr>
          <w:sz w:val="24"/>
          <w:lang w:val="ru-RU"/>
        </w:rPr>
      </w:pPr>
      <w:r w:rsidRPr="00531484">
        <w:rPr>
          <w:noProof/>
          <w:sz w:val="24"/>
          <w:lang w:val="ru-RU"/>
        </w:rPr>
        <w:drawing>
          <wp:inline distT="0" distB="0" distL="0" distR="0" wp14:anchorId="64EFC3E4" wp14:editId="18354CFC">
            <wp:extent cx="5304181" cy="1739722"/>
            <wp:effectExtent l="0" t="0" r="0" b="0"/>
            <wp:docPr id="104226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6116" name=""/>
                    <pic:cNvPicPr/>
                  </pic:nvPicPr>
                  <pic:blipFill rotWithShape="1">
                    <a:blip r:embed="rId10"/>
                    <a:srcRect b="42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275" cy="1756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17B1F" w14:textId="770B2751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>Рис. 5. Вставить скриншот блока «Скидки дня»</w:t>
      </w:r>
    </w:p>
    <w:p w14:paraId="0AFE67F7" w14:textId="77777777" w:rsidR="00BE393E" w:rsidRDefault="00BE393E">
      <w:pPr>
        <w:spacing w:before="200" w:after="160"/>
        <w:rPr>
          <w:b/>
          <w:sz w:val="30"/>
          <w:lang w:val="ru-RU"/>
        </w:rPr>
      </w:pPr>
    </w:p>
    <w:p w14:paraId="4AAD1D17" w14:textId="4FD72049" w:rsidR="00FA3952" w:rsidRPr="002B72D0" w:rsidRDefault="00000000" w:rsidP="00BE393E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lastRenderedPageBreak/>
        <w:t xml:space="preserve">2.4 Использование стилей </w:t>
      </w:r>
      <w:r>
        <w:rPr>
          <w:b/>
          <w:sz w:val="30"/>
        </w:rPr>
        <w:t>CSS</w:t>
      </w:r>
    </w:p>
    <w:p w14:paraId="6E41EA79" w14:textId="77777777" w:rsidR="00FA3952" w:rsidRPr="002B72D0" w:rsidRDefault="00000000" w:rsidP="00BE393E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Файл </w:t>
      </w:r>
      <w:r>
        <w:t>style</w:t>
      </w:r>
      <w:r w:rsidRPr="002B72D0">
        <w:rPr>
          <w:lang w:val="ru-RU"/>
        </w:rPr>
        <w:t>.</w:t>
      </w:r>
      <w:r>
        <w:t>css</w:t>
      </w:r>
      <w:r w:rsidRPr="002B72D0">
        <w:rPr>
          <w:lang w:val="ru-RU"/>
        </w:rPr>
        <w:t xml:space="preserve"> используется для оформления всех страниц проекта. В начале файла задан общий сброс отступов, правило </w:t>
      </w:r>
      <w:r>
        <w:t>box</w:t>
      </w:r>
      <w:r w:rsidRPr="002B72D0">
        <w:rPr>
          <w:lang w:val="ru-RU"/>
        </w:rPr>
        <w:t>-</w:t>
      </w:r>
      <w:proofErr w:type="gramStart"/>
      <w:r>
        <w:t>sizing</w:t>
      </w:r>
      <w:r w:rsidRPr="002B72D0">
        <w:rPr>
          <w:lang w:val="ru-RU"/>
        </w:rPr>
        <w:t>:</w:t>
      </w:r>
      <w:r>
        <w:t>border</w:t>
      </w:r>
      <w:proofErr w:type="gramEnd"/>
      <w:r w:rsidRPr="002B72D0">
        <w:rPr>
          <w:lang w:val="ru-RU"/>
        </w:rPr>
        <w:t>-</w:t>
      </w:r>
      <w:r>
        <w:t>box</w:t>
      </w:r>
      <w:r w:rsidRPr="002B72D0">
        <w:rPr>
          <w:lang w:val="ru-RU"/>
        </w:rPr>
        <w:t xml:space="preserve"> и плавная прокрутка страницы через </w:t>
      </w:r>
      <w:r>
        <w:t>scroll</w:t>
      </w:r>
      <w:r w:rsidRPr="002B72D0">
        <w:rPr>
          <w:lang w:val="ru-RU"/>
        </w:rPr>
        <w:t>-</w:t>
      </w:r>
      <w:proofErr w:type="gramStart"/>
      <w:r>
        <w:t>behavior</w:t>
      </w:r>
      <w:r w:rsidRPr="002B72D0">
        <w:rPr>
          <w:lang w:val="ru-RU"/>
        </w:rPr>
        <w:t>:</w:t>
      </w:r>
      <w:r>
        <w:t>smooth</w:t>
      </w:r>
      <w:proofErr w:type="gramEnd"/>
      <w:r w:rsidRPr="002B72D0">
        <w:rPr>
          <w:lang w:val="ru-RU"/>
        </w:rPr>
        <w:t>. Это обеспечивает более предсказуемое поведение элементов на странице.</w:t>
      </w:r>
    </w:p>
    <w:p w14:paraId="71CD0C1B" w14:textId="77777777" w:rsidR="00FA3952" w:rsidRPr="002B72D0" w:rsidRDefault="00000000" w:rsidP="00BE393E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Основной фон сайта выполнен в темном цвете #0</w:t>
      </w:r>
      <w:r>
        <w:t>B</w:t>
      </w:r>
      <w:r w:rsidRPr="002B72D0">
        <w:rPr>
          <w:lang w:val="ru-RU"/>
        </w:rPr>
        <w:t>1020. Для акцентных элементов используется фиолетовый цвет #8</w:t>
      </w:r>
      <w:r>
        <w:t>B</w:t>
      </w:r>
      <w:r w:rsidRPr="002B72D0">
        <w:rPr>
          <w:lang w:val="ru-RU"/>
        </w:rPr>
        <w:t>5</w:t>
      </w:r>
      <w:r>
        <w:t>CF</w:t>
      </w:r>
      <w:r w:rsidRPr="002B72D0">
        <w:rPr>
          <w:lang w:val="ru-RU"/>
        </w:rPr>
        <w:t>6. Белый и серый цвета применяются для текста, чтобы обеспечить читаемость на темном фоне.</w:t>
      </w:r>
    </w:p>
    <w:p w14:paraId="6256543A" w14:textId="77777777" w:rsidR="00FA3952" w:rsidRPr="002B72D0" w:rsidRDefault="00000000" w:rsidP="00BE393E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Для расположения карточек товаров используется </w:t>
      </w:r>
      <w:r>
        <w:t>CSS</w:t>
      </w:r>
      <w:r w:rsidRPr="002B72D0">
        <w:rPr>
          <w:lang w:val="ru-RU"/>
        </w:rPr>
        <w:t xml:space="preserve"> </w:t>
      </w:r>
      <w:r>
        <w:t>Grid</w:t>
      </w:r>
      <w:r w:rsidRPr="002B72D0">
        <w:rPr>
          <w:lang w:val="ru-RU"/>
        </w:rPr>
        <w:t>. Это позволяет автоматически перестраивать карточки при изменении ширины экрана. Категории и товары имеют одинаковую визуальную основу: темный полупрозрачный фон, скругленные углы, тени и плавную анимацию при наведении.</w:t>
      </w:r>
    </w:p>
    <w:p w14:paraId="24EA2EFB" w14:textId="77777777" w:rsidR="00FA3952" w:rsidRPr="002B72D0" w:rsidRDefault="00000000" w:rsidP="00BE393E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Для кнопок добавления, корзины и навигации применена </w:t>
      </w:r>
      <w:r>
        <w:t>hover</w:t>
      </w:r>
      <w:r w:rsidRPr="002B72D0">
        <w:rPr>
          <w:lang w:val="ru-RU"/>
        </w:rPr>
        <w:t>-анимация. При наведении элементы немного поднимаются вверх, что делает интерфейс более живым и современным.</w:t>
      </w:r>
    </w:p>
    <w:p w14:paraId="47191AF7" w14:textId="77777777" w:rsidR="00FA3952" w:rsidRDefault="00FA3952" w:rsidP="00BE393E">
      <w:pPr>
        <w:spacing w:after="40" w:line="360" w:lineRule="auto"/>
        <w:rPr>
          <w:lang w:val="ru-RU"/>
        </w:rPr>
      </w:pPr>
    </w:p>
    <w:p w14:paraId="0F866205" w14:textId="77777777" w:rsidR="00BE393E" w:rsidRDefault="00BE393E" w:rsidP="00BE393E">
      <w:pPr>
        <w:spacing w:after="40" w:line="360" w:lineRule="auto"/>
        <w:rPr>
          <w:lang w:val="ru-RU"/>
        </w:rPr>
      </w:pPr>
    </w:p>
    <w:p w14:paraId="740EFAB9" w14:textId="77777777" w:rsidR="00BE393E" w:rsidRPr="002B72D0" w:rsidRDefault="00BE393E" w:rsidP="00BE393E">
      <w:pPr>
        <w:spacing w:after="40" w:line="360" w:lineRule="auto"/>
        <w:rPr>
          <w:lang w:val="ru-RU"/>
        </w:rPr>
      </w:pPr>
    </w:p>
    <w:p w14:paraId="78CB693D" w14:textId="77777777" w:rsidR="00BE393E" w:rsidRDefault="00BE393E">
      <w:pPr>
        <w:spacing w:after="120"/>
        <w:jc w:val="center"/>
        <w:rPr>
          <w:sz w:val="24"/>
          <w:lang w:val="ru-RU"/>
        </w:rPr>
      </w:pPr>
    </w:p>
    <w:p w14:paraId="201E3964" w14:textId="77777777" w:rsidR="003D4597" w:rsidRDefault="003D4597" w:rsidP="003D4597">
      <w:pPr>
        <w:spacing w:after="120"/>
        <w:rPr>
          <w:sz w:val="24"/>
          <w:lang w:val="ru-RU"/>
        </w:rPr>
      </w:pPr>
    </w:p>
    <w:p w14:paraId="2045F607" w14:textId="77777777" w:rsidR="003D4597" w:rsidRDefault="003D4597" w:rsidP="003D4597">
      <w:pPr>
        <w:spacing w:after="120"/>
        <w:rPr>
          <w:sz w:val="24"/>
          <w:lang w:val="ru-RU"/>
        </w:rPr>
      </w:pPr>
    </w:p>
    <w:p w14:paraId="00D93A56" w14:textId="77777777" w:rsidR="003D4597" w:rsidRDefault="003D4597" w:rsidP="003D4597">
      <w:pPr>
        <w:spacing w:after="120"/>
        <w:rPr>
          <w:sz w:val="24"/>
          <w:lang w:val="ru-RU"/>
        </w:rPr>
      </w:pPr>
    </w:p>
    <w:p w14:paraId="121DD53E" w14:textId="77777777" w:rsidR="003D4597" w:rsidRDefault="003D4597" w:rsidP="003D4597">
      <w:pPr>
        <w:spacing w:after="120"/>
        <w:rPr>
          <w:sz w:val="24"/>
          <w:lang w:val="ru-RU"/>
        </w:rPr>
      </w:pPr>
    </w:p>
    <w:p w14:paraId="6024E7D7" w14:textId="77777777" w:rsidR="003D4597" w:rsidRDefault="003D4597" w:rsidP="003D4597">
      <w:pPr>
        <w:spacing w:after="120"/>
        <w:rPr>
          <w:sz w:val="24"/>
          <w:lang w:val="ru-RU"/>
        </w:rPr>
      </w:pPr>
    </w:p>
    <w:p w14:paraId="4C5C53E8" w14:textId="28AE0B74" w:rsidR="003D4597" w:rsidRDefault="003D4597" w:rsidP="003D4597">
      <w:pPr>
        <w:spacing w:after="120"/>
        <w:rPr>
          <w:sz w:val="24"/>
          <w:lang w:val="ru-RU"/>
        </w:rPr>
      </w:pPr>
      <w:r w:rsidRPr="00BE393E">
        <w:rPr>
          <w:noProof/>
          <w:sz w:val="24"/>
          <w:lang w:val="ru-RU"/>
        </w:rPr>
        <w:lastRenderedPageBreak/>
        <w:drawing>
          <wp:anchor distT="0" distB="0" distL="114300" distR="114300" simplePos="0" relativeHeight="251645440" behindDoc="0" locked="0" layoutInCell="1" allowOverlap="1" wp14:anchorId="5DEB89FD" wp14:editId="62683149">
            <wp:simplePos x="0" y="0"/>
            <wp:positionH relativeFrom="margin">
              <wp:posOffset>2577465</wp:posOffset>
            </wp:positionH>
            <wp:positionV relativeFrom="margin">
              <wp:posOffset>-6985</wp:posOffset>
            </wp:positionV>
            <wp:extent cx="3567430" cy="2668270"/>
            <wp:effectExtent l="0" t="0" r="0" b="0"/>
            <wp:wrapSquare wrapText="bothSides"/>
            <wp:docPr id="869805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5017" name=""/>
                    <pic:cNvPicPr/>
                  </pic:nvPicPr>
                  <pic:blipFill rotWithShape="1">
                    <a:blip r:embed="rId11"/>
                    <a:srcRect t="59154" r="30620" b="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2668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24BDA" w14:textId="79269ED3" w:rsidR="00FA3952" w:rsidRDefault="003D4597" w:rsidP="003D4597">
      <w:pPr>
        <w:spacing w:after="120"/>
        <w:rPr>
          <w:sz w:val="24"/>
          <w:lang w:val="ru-RU"/>
        </w:rPr>
      </w:pPr>
      <w:r w:rsidRPr="00BE393E">
        <w:rPr>
          <w:noProof/>
          <w:sz w:val="24"/>
          <w:lang w:val="ru-RU"/>
        </w:rPr>
        <w:drawing>
          <wp:anchor distT="0" distB="0" distL="114300" distR="114300" simplePos="0" relativeHeight="251641344" behindDoc="0" locked="0" layoutInCell="1" allowOverlap="1" wp14:anchorId="16BE7DBB" wp14:editId="2162D89E">
            <wp:simplePos x="2403764" y="720436"/>
            <wp:positionH relativeFrom="margin">
              <wp:align>left</wp:align>
            </wp:positionH>
            <wp:positionV relativeFrom="margin">
              <wp:align>top</wp:align>
            </wp:positionV>
            <wp:extent cx="3511550" cy="2667000"/>
            <wp:effectExtent l="0" t="0" r="0" b="0"/>
            <wp:wrapSquare wrapText="bothSides"/>
            <wp:docPr id="62811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5017" name=""/>
                    <pic:cNvPicPr/>
                  </pic:nvPicPr>
                  <pic:blipFill rotWithShape="1">
                    <a:blip r:embed="rId11"/>
                    <a:srcRect b="40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B72D0">
        <w:rPr>
          <w:sz w:val="24"/>
          <w:lang w:val="ru-RU"/>
        </w:rPr>
        <w:t xml:space="preserve">Рис. </w:t>
      </w:r>
      <w:proofErr w:type="gramStart"/>
      <w:r w:rsidRPr="002B72D0">
        <w:rPr>
          <w:sz w:val="24"/>
          <w:lang w:val="ru-RU"/>
        </w:rPr>
        <w:t>6.</w:t>
      </w:r>
      <w:r>
        <w:rPr>
          <w:sz w:val="24"/>
          <w:lang w:val="ru-RU"/>
        </w:rPr>
        <w:t>С</w:t>
      </w:r>
      <w:r w:rsidRPr="002B72D0">
        <w:rPr>
          <w:sz w:val="24"/>
          <w:lang w:val="ru-RU"/>
        </w:rPr>
        <w:t>криншот</w:t>
      </w:r>
      <w:proofErr w:type="gramEnd"/>
      <w:r w:rsidRPr="002B72D0">
        <w:rPr>
          <w:sz w:val="24"/>
          <w:lang w:val="ru-RU"/>
        </w:rPr>
        <w:t xml:space="preserve"> </w:t>
      </w:r>
      <w:r>
        <w:rPr>
          <w:sz w:val="24"/>
        </w:rPr>
        <w:t>CSS</w:t>
      </w:r>
      <w:r w:rsidRPr="002B72D0">
        <w:rPr>
          <w:sz w:val="24"/>
          <w:lang w:val="ru-RU"/>
        </w:rPr>
        <w:t>-стилей карточек товара</w:t>
      </w:r>
    </w:p>
    <w:p w14:paraId="19FA4C64" w14:textId="77777777" w:rsidR="003D4597" w:rsidRPr="003D4597" w:rsidRDefault="003D4597" w:rsidP="003D4597">
      <w:pPr>
        <w:spacing w:after="120"/>
        <w:rPr>
          <w:sz w:val="24"/>
          <w:lang w:val="ru-RU"/>
        </w:rPr>
      </w:pPr>
    </w:p>
    <w:p w14:paraId="4354BAAB" w14:textId="41174BD0" w:rsidR="00FA3952" w:rsidRPr="002B72D0" w:rsidRDefault="00BE393E">
      <w:pPr>
        <w:spacing w:after="40"/>
        <w:rPr>
          <w:lang w:val="ru-RU"/>
        </w:rPr>
      </w:pPr>
      <w:r w:rsidRPr="00BE393E">
        <w:rPr>
          <w:noProof/>
          <w:lang w:val="ru-RU"/>
        </w:rPr>
        <w:drawing>
          <wp:inline distT="0" distB="0" distL="0" distR="0" wp14:anchorId="39B62D38" wp14:editId="470223C3">
            <wp:extent cx="5015345" cy="1808609"/>
            <wp:effectExtent l="0" t="0" r="0" b="1270"/>
            <wp:docPr id="102426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64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2926" cy="18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3443" w14:textId="486C45CA" w:rsidR="003D4597" w:rsidRDefault="00FE3133">
      <w:pPr>
        <w:spacing w:after="120"/>
        <w:jc w:val="center"/>
        <w:rPr>
          <w:sz w:val="24"/>
          <w:lang w:val="ru-RU"/>
        </w:rPr>
      </w:pPr>
      <w:r w:rsidRPr="00BE393E">
        <w:rPr>
          <w:noProof/>
          <w:sz w:val="24"/>
          <w:lang w:val="ru-RU"/>
        </w:rPr>
        <w:drawing>
          <wp:anchor distT="0" distB="0" distL="114300" distR="114300" simplePos="0" relativeHeight="251650560" behindDoc="0" locked="0" layoutInCell="1" allowOverlap="1" wp14:anchorId="45600E40" wp14:editId="1123BF11">
            <wp:simplePos x="0" y="0"/>
            <wp:positionH relativeFrom="margin">
              <wp:posOffset>2529205</wp:posOffset>
            </wp:positionH>
            <wp:positionV relativeFrom="margin">
              <wp:posOffset>5483341</wp:posOffset>
            </wp:positionV>
            <wp:extent cx="2514600" cy="2733040"/>
            <wp:effectExtent l="0" t="0" r="0" b="0"/>
            <wp:wrapSquare wrapText="bothSides"/>
            <wp:docPr id="57103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8353" name=""/>
                    <pic:cNvPicPr/>
                  </pic:nvPicPr>
                  <pic:blipFill rotWithShape="1">
                    <a:blip r:embed="rId13"/>
                    <a:srcRect l="425" t="49052" r="37805" b="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73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BE393E">
        <w:rPr>
          <w:noProof/>
          <w:sz w:val="24"/>
          <w:lang w:val="ru-RU"/>
        </w:rPr>
        <w:drawing>
          <wp:anchor distT="0" distB="0" distL="114300" distR="114300" simplePos="0" relativeHeight="251647488" behindDoc="0" locked="0" layoutInCell="1" allowOverlap="1" wp14:anchorId="63380B8F" wp14:editId="6950AA6A">
            <wp:simplePos x="0" y="0"/>
            <wp:positionH relativeFrom="margin">
              <wp:posOffset>-20781</wp:posOffset>
            </wp:positionH>
            <wp:positionV relativeFrom="margin">
              <wp:posOffset>5494020</wp:posOffset>
            </wp:positionV>
            <wp:extent cx="2517912" cy="2737018"/>
            <wp:effectExtent l="0" t="0" r="0" b="6350"/>
            <wp:wrapSquare wrapText="bothSides"/>
            <wp:docPr id="2120724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38353" name=""/>
                    <pic:cNvPicPr/>
                  </pic:nvPicPr>
                  <pic:blipFill rotWithShape="1">
                    <a:blip r:embed="rId13"/>
                    <a:srcRect r="38230" b="49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912" cy="273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5A63F64" w14:textId="77777777" w:rsidR="00FE3133" w:rsidRDefault="00FE3133">
      <w:pPr>
        <w:spacing w:after="120"/>
        <w:jc w:val="center"/>
        <w:rPr>
          <w:sz w:val="24"/>
          <w:lang w:val="ru-RU"/>
        </w:rPr>
      </w:pPr>
    </w:p>
    <w:p w14:paraId="61BC86C7" w14:textId="77777777" w:rsidR="00FE3133" w:rsidRDefault="00FE3133">
      <w:pPr>
        <w:spacing w:after="120"/>
        <w:jc w:val="center"/>
        <w:rPr>
          <w:sz w:val="24"/>
          <w:lang w:val="ru-RU"/>
        </w:rPr>
      </w:pPr>
    </w:p>
    <w:p w14:paraId="35301A79" w14:textId="77777777" w:rsidR="00FE3133" w:rsidRDefault="00FE3133">
      <w:pPr>
        <w:spacing w:after="120"/>
        <w:jc w:val="center"/>
        <w:rPr>
          <w:sz w:val="24"/>
          <w:lang w:val="ru-RU"/>
        </w:rPr>
      </w:pPr>
    </w:p>
    <w:p w14:paraId="38EA50B3" w14:textId="77777777" w:rsidR="00FE3133" w:rsidRDefault="00FE3133">
      <w:pPr>
        <w:spacing w:after="120"/>
        <w:jc w:val="center"/>
        <w:rPr>
          <w:sz w:val="24"/>
          <w:lang w:val="ru-RU"/>
        </w:rPr>
      </w:pPr>
    </w:p>
    <w:p w14:paraId="3676815C" w14:textId="77777777" w:rsidR="00FE3133" w:rsidRDefault="00FE3133">
      <w:pPr>
        <w:spacing w:after="120"/>
        <w:jc w:val="center"/>
        <w:rPr>
          <w:sz w:val="24"/>
          <w:lang w:val="ru-RU"/>
        </w:rPr>
      </w:pPr>
    </w:p>
    <w:p w14:paraId="65EB2B45" w14:textId="77777777" w:rsidR="00FE3133" w:rsidRDefault="00FE3133">
      <w:pPr>
        <w:spacing w:after="120"/>
        <w:jc w:val="center"/>
        <w:rPr>
          <w:sz w:val="24"/>
          <w:lang w:val="ru-RU"/>
        </w:rPr>
      </w:pPr>
    </w:p>
    <w:p w14:paraId="20F11CFC" w14:textId="77777777" w:rsidR="00FE3133" w:rsidRDefault="00FE3133">
      <w:pPr>
        <w:spacing w:after="120"/>
        <w:jc w:val="center"/>
        <w:rPr>
          <w:sz w:val="24"/>
          <w:lang w:val="ru-RU"/>
        </w:rPr>
      </w:pPr>
    </w:p>
    <w:p w14:paraId="3FB41013" w14:textId="77777777" w:rsidR="00FE3133" w:rsidRDefault="00FE3133">
      <w:pPr>
        <w:spacing w:after="120"/>
        <w:jc w:val="center"/>
        <w:rPr>
          <w:sz w:val="24"/>
          <w:lang w:val="ru-RU"/>
        </w:rPr>
      </w:pPr>
    </w:p>
    <w:p w14:paraId="2526AAFA" w14:textId="77777777" w:rsidR="00FE3133" w:rsidRDefault="00FE3133">
      <w:pPr>
        <w:spacing w:after="120"/>
        <w:jc w:val="center"/>
        <w:rPr>
          <w:sz w:val="24"/>
          <w:lang w:val="ru-RU"/>
        </w:rPr>
      </w:pPr>
    </w:p>
    <w:p w14:paraId="7FF43D08" w14:textId="77777777" w:rsidR="00FE3133" w:rsidRDefault="00FE3133">
      <w:pPr>
        <w:spacing w:after="120"/>
        <w:jc w:val="center"/>
        <w:rPr>
          <w:sz w:val="24"/>
          <w:lang w:val="ru-RU"/>
        </w:rPr>
      </w:pPr>
    </w:p>
    <w:p w14:paraId="4323EE6E" w14:textId="577A0A91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 xml:space="preserve">Рис. 7. </w:t>
      </w:r>
      <w:r w:rsidR="003D4597">
        <w:rPr>
          <w:sz w:val="24"/>
          <w:lang w:val="ru-RU"/>
        </w:rPr>
        <w:t>С</w:t>
      </w:r>
      <w:r w:rsidRPr="002B72D0">
        <w:rPr>
          <w:sz w:val="24"/>
          <w:lang w:val="ru-RU"/>
        </w:rPr>
        <w:t xml:space="preserve">криншот </w:t>
      </w:r>
      <w:r>
        <w:rPr>
          <w:sz w:val="24"/>
        </w:rPr>
        <w:t>CSS</w:t>
      </w:r>
      <w:r w:rsidRPr="002B72D0">
        <w:rPr>
          <w:sz w:val="24"/>
          <w:lang w:val="ru-RU"/>
        </w:rPr>
        <w:t xml:space="preserve">-стилей </w:t>
      </w:r>
      <w:r>
        <w:rPr>
          <w:sz w:val="24"/>
        </w:rPr>
        <w:t>header</w:t>
      </w:r>
      <w:r w:rsidRPr="002B72D0">
        <w:rPr>
          <w:sz w:val="24"/>
          <w:lang w:val="ru-RU"/>
        </w:rPr>
        <w:t xml:space="preserve"> и </w:t>
      </w:r>
      <w:r>
        <w:rPr>
          <w:sz w:val="24"/>
        </w:rPr>
        <w:t>footer</w:t>
      </w:r>
    </w:p>
    <w:p w14:paraId="547ECFEC" w14:textId="05636097" w:rsidR="00FA3952" w:rsidRPr="002B72D0" w:rsidRDefault="00000000" w:rsidP="00FE3133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lastRenderedPageBreak/>
        <w:t xml:space="preserve">2.5 Реализация </w:t>
      </w:r>
      <w:r>
        <w:rPr>
          <w:b/>
          <w:sz w:val="30"/>
        </w:rPr>
        <w:t>JavaScript</w:t>
      </w:r>
      <w:r w:rsidRPr="002B72D0">
        <w:rPr>
          <w:b/>
          <w:sz w:val="30"/>
          <w:lang w:val="ru-RU"/>
        </w:rPr>
        <w:t xml:space="preserve"> функционала</w:t>
      </w:r>
    </w:p>
    <w:p w14:paraId="1FFB6209" w14:textId="77777777" w:rsidR="00FA3952" w:rsidRPr="002B72D0" w:rsidRDefault="00000000" w:rsidP="00FE3133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Файл </w:t>
      </w:r>
      <w:r>
        <w:t>script</w:t>
      </w:r>
      <w:r w:rsidRPr="002B72D0">
        <w:rPr>
          <w:lang w:val="ru-RU"/>
        </w:rPr>
        <w:t>.</w:t>
      </w:r>
      <w:r>
        <w:t>js</w:t>
      </w:r>
      <w:r w:rsidRPr="002B72D0">
        <w:rPr>
          <w:lang w:val="ru-RU"/>
        </w:rPr>
        <w:t xml:space="preserve"> отвечает за динамическую часть главной страницы. В начале файла выбираются основные элементы страницы: поле поиска и контейнер товаров. Также используется массив </w:t>
      </w:r>
      <w:r>
        <w:t>allProducts</w:t>
      </w:r>
      <w:r w:rsidRPr="002B72D0">
        <w:rPr>
          <w:lang w:val="ru-RU"/>
        </w:rPr>
        <w:t>, в котором хранится информация обо всех товарах: название, категория, цена и ссылка на изображение.</w:t>
      </w:r>
    </w:p>
    <w:p w14:paraId="09ECA9D2" w14:textId="77777777" w:rsidR="00FA3952" w:rsidRPr="002B72D0" w:rsidRDefault="00000000" w:rsidP="00FE3133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Поиск реализован через событие </w:t>
      </w:r>
      <w:r>
        <w:t>input</w:t>
      </w:r>
      <w:r w:rsidRPr="002B72D0">
        <w:rPr>
          <w:lang w:val="ru-RU"/>
        </w:rPr>
        <w:t>. Когда пользователь вводит текст, программа фильтрует массив товаров и отображает только те продукты, название или категория которых содержат введенное значение. Если поле поиска очищается, на место возвращается исходный блок «Скидки дня».</w:t>
      </w:r>
    </w:p>
    <w:p w14:paraId="573B99C1" w14:textId="77777777" w:rsidR="00FA3952" w:rsidRPr="002B72D0" w:rsidRDefault="00000000" w:rsidP="00FE3133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Для отображения результатов поиска используется функция </w:t>
      </w:r>
      <w:proofErr w:type="gramStart"/>
      <w:r>
        <w:t>renderProducts</w:t>
      </w:r>
      <w:r w:rsidRPr="002B72D0">
        <w:rPr>
          <w:lang w:val="ru-RU"/>
        </w:rPr>
        <w:t>(</w:t>
      </w:r>
      <w:proofErr w:type="gramEnd"/>
      <w:r w:rsidRPr="002B72D0">
        <w:rPr>
          <w:lang w:val="ru-RU"/>
        </w:rPr>
        <w:t>). Она очищает контейнер товаров и заново формирует карточки по найденным данным. После этого снова активируются кнопки добавления в корзину.</w:t>
      </w:r>
    </w:p>
    <w:p w14:paraId="54B78DA5" w14:textId="15C5E738" w:rsidR="00FA3952" w:rsidRPr="00677CFB" w:rsidRDefault="00000000" w:rsidP="00FE3133">
      <w:pPr>
        <w:spacing w:after="120"/>
        <w:ind w:left="709"/>
      </w:pPr>
      <w:r>
        <w:rPr>
          <w:rFonts w:ascii="Courier New" w:eastAsia="Courier New" w:hAnsi="Courier New"/>
          <w:sz w:val="20"/>
        </w:rPr>
        <w:t>const</w:t>
      </w:r>
      <w:r w:rsidRPr="00677CFB">
        <w:rPr>
          <w:rFonts w:ascii="Courier New" w:eastAsia="Courier New" w:hAnsi="Courier New"/>
          <w:sz w:val="20"/>
        </w:rPr>
        <w:t xml:space="preserve"> </w:t>
      </w:r>
      <w:r>
        <w:rPr>
          <w:rFonts w:ascii="Courier New" w:eastAsia="Courier New" w:hAnsi="Courier New"/>
          <w:sz w:val="20"/>
        </w:rPr>
        <w:t>result</w:t>
      </w:r>
      <w:r w:rsidRPr="00677CFB">
        <w:rPr>
          <w:rFonts w:ascii="Courier New" w:eastAsia="Courier New" w:hAnsi="Courier New"/>
          <w:sz w:val="20"/>
        </w:rPr>
        <w:t xml:space="preserve"> = </w:t>
      </w:r>
      <w:r>
        <w:rPr>
          <w:rFonts w:ascii="Courier New" w:eastAsia="Courier New" w:hAnsi="Courier New"/>
          <w:sz w:val="20"/>
        </w:rPr>
        <w:t>allProducts</w:t>
      </w:r>
      <w:r w:rsidRPr="00677CFB">
        <w:rPr>
          <w:rFonts w:ascii="Courier New" w:eastAsia="Courier New" w:hAnsi="Courier New"/>
          <w:sz w:val="20"/>
        </w:rPr>
        <w:t>.</w:t>
      </w:r>
      <w:r>
        <w:rPr>
          <w:rFonts w:ascii="Courier New" w:eastAsia="Courier New" w:hAnsi="Courier New"/>
          <w:sz w:val="20"/>
        </w:rPr>
        <w:t>filter</w:t>
      </w:r>
      <w:r w:rsidRPr="00677CFB">
        <w:rPr>
          <w:rFonts w:ascii="Courier New" w:eastAsia="Courier New" w:hAnsi="Courier New"/>
          <w:sz w:val="20"/>
        </w:rPr>
        <w:t>(</w:t>
      </w:r>
      <w:r>
        <w:rPr>
          <w:rFonts w:ascii="Courier New" w:eastAsia="Courier New" w:hAnsi="Courier New"/>
          <w:sz w:val="20"/>
        </w:rPr>
        <w:t>product</w:t>
      </w:r>
      <w:r w:rsidRPr="00677CFB">
        <w:rPr>
          <w:rFonts w:ascii="Courier New" w:eastAsia="Courier New" w:hAnsi="Courier New"/>
          <w:sz w:val="20"/>
        </w:rPr>
        <w:t xml:space="preserve"> =&gt;</w:t>
      </w:r>
      <w:r w:rsidRPr="00677CFB">
        <w:rPr>
          <w:rFonts w:ascii="Courier New" w:eastAsia="Courier New" w:hAnsi="Courier New"/>
          <w:sz w:val="20"/>
        </w:rPr>
        <w:br/>
        <w:t xml:space="preserve">  </w:t>
      </w:r>
      <w:r>
        <w:rPr>
          <w:rFonts w:ascii="Courier New" w:eastAsia="Courier New" w:hAnsi="Courier New"/>
          <w:sz w:val="20"/>
        </w:rPr>
        <w:t>product</w:t>
      </w:r>
      <w:r w:rsidRPr="00677CFB">
        <w:rPr>
          <w:rFonts w:ascii="Courier New" w:eastAsia="Courier New" w:hAnsi="Courier New"/>
          <w:sz w:val="20"/>
        </w:rPr>
        <w:t>.</w:t>
      </w:r>
      <w:r>
        <w:rPr>
          <w:rFonts w:ascii="Courier New" w:eastAsia="Courier New" w:hAnsi="Courier New"/>
          <w:sz w:val="20"/>
        </w:rPr>
        <w:t>name</w:t>
      </w:r>
      <w:r w:rsidRPr="00677CFB">
        <w:rPr>
          <w:rFonts w:ascii="Courier New" w:eastAsia="Courier New" w:hAnsi="Courier New"/>
          <w:sz w:val="20"/>
        </w:rPr>
        <w:t>.</w:t>
      </w:r>
      <w:r>
        <w:rPr>
          <w:rFonts w:ascii="Courier New" w:eastAsia="Courier New" w:hAnsi="Courier New"/>
          <w:sz w:val="20"/>
        </w:rPr>
        <w:t>toLowerCase</w:t>
      </w:r>
      <w:r w:rsidRPr="00677CFB">
        <w:rPr>
          <w:rFonts w:ascii="Courier New" w:eastAsia="Courier New" w:hAnsi="Courier New"/>
          <w:sz w:val="20"/>
        </w:rPr>
        <w:t>(</w:t>
      </w:r>
      <w:proofErr w:type="gramStart"/>
      <w:r w:rsidRPr="00677CFB">
        <w:rPr>
          <w:rFonts w:ascii="Courier New" w:eastAsia="Courier New" w:hAnsi="Courier New"/>
          <w:sz w:val="20"/>
        </w:rPr>
        <w:t>).</w:t>
      </w:r>
      <w:r>
        <w:rPr>
          <w:rFonts w:ascii="Courier New" w:eastAsia="Courier New" w:hAnsi="Courier New"/>
          <w:sz w:val="20"/>
        </w:rPr>
        <w:t>includes</w:t>
      </w:r>
      <w:proofErr w:type="gramEnd"/>
      <w:r w:rsidRPr="00677CFB">
        <w:rPr>
          <w:rFonts w:ascii="Courier New" w:eastAsia="Courier New" w:hAnsi="Courier New"/>
          <w:sz w:val="20"/>
        </w:rPr>
        <w:t>(</w:t>
      </w:r>
      <w:r>
        <w:rPr>
          <w:rFonts w:ascii="Courier New" w:eastAsia="Courier New" w:hAnsi="Courier New"/>
          <w:sz w:val="20"/>
        </w:rPr>
        <w:t>value</w:t>
      </w:r>
      <w:r w:rsidRPr="00677CFB">
        <w:rPr>
          <w:rFonts w:ascii="Courier New" w:eastAsia="Courier New" w:hAnsi="Courier New"/>
          <w:sz w:val="20"/>
        </w:rPr>
        <w:t>) ||</w:t>
      </w:r>
      <w:r w:rsidRPr="00677CFB">
        <w:rPr>
          <w:rFonts w:ascii="Courier New" w:eastAsia="Courier New" w:hAnsi="Courier New"/>
          <w:sz w:val="20"/>
        </w:rPr>
        <w:br/>
        <w:t xml:space="preserve">  </w:t>
      </w:r>
      <w:r>
        <w:rPr>
          <w:rFonts w:ascii="Courier New" w:eastAsia="Courier New" w:hAnsi="Courier New"/>
          <w:sz w:val="20"/>
        </w:rPr>
        <w:t>product</w:t>
      </w:r>
      <w:r w:rsidRPr="00677CFB">
        <w:rPr>
          <w:rFonts w:ascii="Courier New" w:eastAsia="Courier New" w:hAnsi="Courier New"/>
          <w:sz w:val="20"/>
        </w:rPr>
        <w:t>.</w:t>
      </w:r>
      <w:proofErr w:type="gramStart"/>
      <w:r>
        <w:rPr>
          <w:rFonts w:ascii="Courier New" w:eastAsia="Courier New" w:hAnsi="Courier New"/>
          <w:sz w:val="20"/>
        </w:rPr>
        <w:t>category</w:t>
      </w:r>
      <w:r w:rsidRPr="00677CFB">
        <w:rPr>
          <w:rFonts w:ascii="Courier New" w:eastAsia="Courier New" w:hAnsi="Courier New"/>
          <w:sz w:val="20"/>
        </w:rPr>
        <w:t>.</w:t>
      </w:r>
      <w:r>
        <w:rPr>
          <w:rFonts w:ascii="Courier New" w:eastAsia="Courier New" w:hAnsi="Courier New"/>
          <w:sz w:val="20"/>
        </w:rPr>
        <w:t>toLowerCase</w:t>
      </w:r>
      <w:proofErr w:type="gramEnd"/>
      <w:r w:rsidRPr="00677CFB">
        <w:rPr>
          <w:rFonts w:ascii="Courier New" w:eastAsia="Courier New" w:hAnsi="Courier New"/>
          <w:sz w:val="20"/>
        </w:rPr>
        <w:t>(</w:t>
      </w:r>
      <w:proofErr w:type="gramStart"/>
      <w:r w:rsidRPr="00677CFB">
        <w:rPr>
          <w:rFonts w:ascii="Courier New" w:eastAsia="Courier New" w:hAnsi="Courier New"/>
          <w:sz w:val="20"/>
        </w:rPr>
        <w:t>).</w:t>
      </w:r>
      <w:r>
        <w:rPr>
          <w:rFonts w:ascii="Courier New" w:eastAsia="Courier New" w:hAnsi="Courier New"/>
          <w:sz w:val="20"/>
        </w:rPr>
        <w:t>includes</w:t>
      </w:r>
      <w:proofErr w:type="gramEnd"/>
      <w:r w:rsidRPr="00677CFB">
        <w:rPr>
          <w:rFonts w:ascii="Courier New" w:eastAsia="Courier New" w:hAnsi="Courier New"/>
          <w:sz w:val="20"/>
        </w:rPr>
        <w:t>(</w:t>
      </w:r>
      <w:r>
        <w:rPr>
          <w:rFonts w:ascii="Courier New" w:eastAsia="Courier New" w:hAnsi="Courier New"/>
          <w:sz w:val="20"/>
        </w:rPr>
        <w:t>value</w:t>
      </w:r>
      <w:r w:rsidRPr="00677CFB">
        <w:rPr>
          <w:rFonts w:ascii="Courier New" w:eastAsia="Courier New" w:hAnsi="Courier New"/>
          <w:sz w:val="20"/>
        </w:rPr>
        <w:t>)</w:t>
      </w:r>
      <w:r w:rsidRPr="00677CFB">
        <w:rPr>
          <w:rFonts w:ascii="Courier New" w:eastAsia="Courier New" w:hAnsi="Courier New"/>
          <w:sz w:val="20"/>
        </w:rPr>
        <w:br/>
        <w:t>);</w:t>
      </w:r>
    </w:p>
    <w:p w14:paraId="5BF60581" w14:textId="77777777" w:rsidR="00FE3133" w:rsidRDefault="00FE3133">
      <w:pPr>
        <w:spacing w:after="120"/>
        <w:jc w:val="center"/>
        <w:rPr>
          <w:sz w:val="24"/>
          <w:lang w:val="ru-RU"/>
        </w:rPr>
      </w:pPr>
      <w:r w:rsidRPr="00FE3133">
        <w:rPr>
          <w:noProof/>
          <w:sz w:val="24"/>
          <w:lang w:val="ru-RU"/>
        </w:rPr>
        <w:drawing>
          <wp:inline distT="0" distB="0" distL="0" distR="0" wp14:anchorId="19048080" wp14:editId="41DB512C">
            <wp:extent cx="3041072" cy="2682090"/>
            <wp:effectExtent l="0" t="0" r="6985" b="4445"/>
            <wp:docPr id="1624569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69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6911" cy="270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473A" w14:textId="545F02AA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>Рис. 8. Вставить скриншот работы поиска на главной странице</w:t>
      </w:r>
    </w:p>
    <w:p w14:paraId="4E8182D0" w14:textId="77777777" w:rsidR="00FE3133" w:rsidRDefault="00FE3133">
      <w:pPr>
        <w:spacing w:before="200" w:after="160"/>
        <w:rPr>
          <w:b/>
          <w:sz w:val="30"/>
          <w:lang w:val="ru-RU"/>
        </w:rPr>
      </w:pPr>
    </w:p>
    <w:p w14:paraId="2DD17DEC" w14:textId="083E063A" w:rsidR="00FA3952" w:rsidRPr="002B72D0" w:rsidRDefault="00000000" w:rsidP="00FE3133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t xml:space="preserve">2.6 Реализация корзины и </w:t>
      </w:r>
      <w:r>
        <w:rPr>
          <w:b/>
          <w:sz w:val="30"/>
        </w:rPr>
        <w:t>localStorage</w:t>
      </w:r>
    </w:p>
    <w:p w14:paraId="58D89855" w14:textId="77777777" w:rsidR="00FA3952" w:rsidRPr="002B72D0" w:rsidRDefault="00000000" w:rsidP="00FE3133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Корзина является одной из основных функций проекта. При нажатии на кнопку «Добавить» </w:t>
      </w:r>
      <w:r>
        <w:t>JavaScript</w:t>
      </w:r>
      <w:r w:rsidRPr="002B72D0">
        <w:rPr>
          <w:lang w:val="ru-RU"/>
        </w:rPr>
        <w:t xml:space="preserve"> получает название товара, цену и ссылку на изображение. После этого товар сохраняется в массив корзины.</w:t>
      </w:r>
    </w:p>
    <w:p w14:paraId="0858C74E" w14:textId="77777777" w:rsidR="00FA3952" w:rsidRPr="002B72D0" w:rsidRDefault="00000000" w:rsidP="00FE3133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Для сохранения корзины используется </w:t>
      </w:r>
      <w:r>
        <w:t>localStorage</w:t>
      </w:r>
      <w:r w:rsidRPr="002B72D0">
        <w:rPr>
          <w:lang w:val="ru-RU"/>
        </w:rPr>
        <w:t>. Это встроенное хранилище браузера, которое позволяет сохранять данные даже после перезагрузки страницы. Благодаря этому пользователь может перейти на другую страницу сайта, а выбранные товары останутся в корзине.</w:t>
      </w:r>
    </w:p>
    <w:p w14:paraId="50E2A751" w14:textId="77777777" w:rsidR="00FA3952" w:rsidRPr="002B72D0" w:rsidRDefault="00000000" w:rsidP="00FE3133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На странице </w:t>
      </w:r>
      <w:r>
        <w:t>cart</w:t>
      </w:r>
      <w:r w:rsidRPr="002B72D0">
        <w:rPr>
          <w:lang w:val="ru-RU"/>
        </w:rPr>
        <w:t>.</w:t>
      </w:r>
      <w:r>
        <w:t>html</w:t>
      </w:r>
      <w:r w:rsidRPr="002B72D0">
        <w:rPr>
          <w:lang w:val="ru-RU"/>
        </w:rPr>
        <w:t xml:space="preserve"> пользователь видит список добавленных товаров. Для каждого товара отображается изображение, название, цена и элементы управления количеством. Кнопки «+» и «-» позволяют увеличить или уменьшить количество товара. Если количество становится равным нулю, товар удаляется из корзины.</w:t>
      </w:r>
    </w:p>
    <w:p w14:paraId="2239C02B" w14:textId="77777777" w:rsidR="00FA3952" w:rsidRPr="002B72D0" w:rsidRDefault="00000000" w:rsidP="00FE3133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Также реализован подсчет общей суммы покупки. Цена товара преобразуется в числовой формат, умножается на количество и добавляется к итоговой сумме. После изменения количества товаров сумма обновляется автоматически.</w:t>
      </w:r>
    </w:p>
    <w:p w14:paraId="1C8E011F" w14:textId="06E4F3DC" w:rsidR="00FA3952" w:rsidRPr="002B72D0" w:rsidRDefault="00000000" w:rsidP="00FE3133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При завершении покупки появляется красивое сообщение на странице. Если корзина пустая, выводится предупреждение красного цвета</w:t>
      </w:r>
      <w:r w:rsidR="00FE3133">
        <w:rPr>
          <w:lang w:val="ru-RU"/>
        </w:rPr>
        <w:t xml:space="preserve"> и </w:t>
      </w:r>
      <w:r w:rsidR="00FE3133" w:rsidRPr="002B72D0">
        <w:rPr>
          <w:lang w:val="ru-RU"/>
        </w:rPr>
        <w:t>после чего сайт плавно возвращает пользователя на главную страницу</w:t>
      </w:r>
      <w:r w:rsidRPr="002B72D0">
        <w:rPr>
          <w:lang w:val="ru-RU"/>
        </w:rPr>
        <w:t xml:space="preserve">. Если товары есть, появляется сообщение об успешном завершении покупки, после чего сайт </w:t>
      </w:r>
      <w:r w:rsidR="00FE3133">
        <w:rPr>
          <w:lang w:val="ru-RU"/>
        </w:rPr>
        <w:t xml:space="preserve">выполняет то же действие возвращая </w:t>
      </w:r>
      <w:r w:rsidRPr="002B72D0">
        <w:rPr>
          <w:lang w:val="ru-RU"/>
        </w:rPr>
        <w:t>пользователя на главную страницу.</w:t>
      </w:r>
    </w:p>
    <w:p w14:paraId="0ECDD164" w14:textId="77777777" w:rsidR="00FA3952" w:rsidRPr="002B72D0" w:rsidRDefault="00FA3952">
      <w:pPr>
        <w:spacing w:after="40"/>
        <w:rPr>
          <w:lang w:val="ru-RU"/>
        </w:rPr>
      </w:pPr>
    </w:p>
    <w:p w14:paraId="3F600567" w14:textId="77777777" w:rsidR="00472858" w:rsidRDefault="00472858">
      <w:pPr>
        <w:spacing w:after="120"/>
        <w:jc w:val="center"/>
        <w:rPr>
          <w:sz w:val="24"/>
          <w:lang w:val="ru-RU"/>
        </w:rPr>
      </w:pPr>
      <w:r w:rsidRPr="00472858">
        <w:rPr>
          <w:noProof/>
          <w:sz w:val="24"/>
          <w:lang w:val="ru-RU"/>
        </w:rPr>
        <w:drawing>
          <wp:inline distT="0" distB="0" distL="0" distR="0" wp14:anchorId="3AAA4D8B" wp14:editId="285073B1">
            <wp:extent cx="4149436" cy="3022677"/>
            <wp:effectExtent l="0" t="0" r="3810" b="6350"/>
            <wp:docPr id="1420417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17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370" cy="30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858">
        <w:rPr>
          <w:sz w:val="24"/>
          <w:lang w:val="ru-RU"/>
        </w:rPr>
        <w:t xml:space="preserve"> </w:t>
      </w:r>
    </w:p>
    <w:p w14:paraId="3DF40B1D" w14:textId="63C1A29B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 xml:space="preserve">Рис. 9. </w:t>
      </w:r>
      <w:r w:rsidR="00472858">
        <w:rPr>
          <w:sz w:val="24"/>
          <w:lang w:val="ru-RU"/>
        </w:rPr>
        <w:t>С</w:t>
      </w:r>
      <w:r w:rsidRPr="002B72D0">
        <w:rPr>
          <w:sz w:val="24"/>
          <w:lang w:val="ru-RU"/>
        </w:rPr>
        <w:t>криншот страницы корзины с товарами</w:t>
      </w:r>
    </w:p>
    <w:p w14:paraId="565B2828" w14:textId="77777777" w:rsidR="00FA3952" w:rsidRPr="002B72D0" w:rsidRDefault="00FA3952">
      <w:pPr>
        <w:spacing w:after="40"/>
        <w:rPr>
          <w:lang w:val="ru-RU"/>
        </w:rPr>
      </w:pPr>
    </w:p>
    <w:p w14:paraId="05087115" w14:textId="77777777" w:rsidR="00472858" w:rsidRDefault="00472858">
      <w:pPr>
        <w:spacing w:after="120"/>
        <w:jc w:val="center"/>
        <w:rPr>
          <w:sz w:val="24"/>
          <w:lang w:val="ru-RU"/>
        </w:rPr>
      </w:pPr>
      <w:r w:rsidRPr="00472858">
        <w:rPr>
          <w:noProof/>
          <w:sz w:val="24"/>
          <w:lang w:val="ru-RU"/>
        </w:rPr>
        <w:drawing>
          <wp:inline distT="0" distB="0" distL="0" distR="0" wp14:anchorId="5EE430C5" wp14:editId="04A8BB4E">
            <wp:extent cx="4121728" cy="3134794"/>
            <wp:effectExtent l="0" t="0" r="0" b="8890"/>
            <wp:docPr id="84277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79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6220" cy="316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858">
        <w:rPr>
          <w:sz w:val="24"/>
          <w:lang w:val="ru-RU"/>
        </w:rPr>
        <w:t xml:space="preserve"> </w:t>
      </w:r>
    </w:p>
    <w:p w14:paraId="60FDA989" w14:textId="3C90E55D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 xml:space="preserve">Рис. 10. </w:t>
      </w:r>
      <w:r w:rsidR="00472858">
        <w:rPr>
          <w:sz w:val="24"/>
          <w:lang w:val="ru-RU"/>
        </w:rPr>
        <w:t>С</w:t>
      </w:r>
      <w:r w:rsidRPr="002B72D0">
        <w:rPr>
          <w:sz w:val="24"/>
          <w:lang w:val="ru-RU"/>
        </w:rPr>
        <w:t>криншот изменения количества товаров в корзине</w:t>
      </w:r>
    </w:p>
    <w:p w14:paraId="7E5DDAB0" w14:textId="77777777" w:rsidR="00FA3952" w:rsidRPr="002B72D0" w:rsidRDefault="00FA3952">
      <w:pPr>
        <w:spacing w:after="40"/>
        <w:rPr>
          <w:lang w:val="ru-RU"/>
        </w:rPr>
      </w:pPr>
    </w:p>
    <w:p w14:paraId="5285B8C0" w14:textId="77777777" w:rsidR="00472858" w:rsidRDefault="00472858">
      <w:pPr>
        <w:spacing w:after="120"/>
        <w:jc w:val="center"/>
        <w:rPr>
          <w:sz w:val="24"/>
          <w:lang w:val="ru-RU"/>
        </w:rPr>
      </w:pPr>
    </w:p>
    <w:p w14:paraId="7272705F" w14:textId="77777777" w:rsidR="00472858" w:rsidRDefault="00472858">
      <w:pPr>
        <w:spacing w:after="120"/>
        <w:jc w:val="center"/>
        <w:rPr>
          <w:sz w:val="24"/>
          <w:lang w:val="ru-RU"/>
        </w:rPr>
      </w:pPr>
    </w:p>
    <w:p w14:paraId="63C4A529" w14:textId="77777777" w:rsidR="00472858" w:rsidRDefault="00472858">
      <w:pPr>
        <w:spacing w:after="120"/>
        <w:jc w:val="center"/>
        <w:rPr>
          <w:sz w:val="24"/>
          <w:lang w:val="ru-RU"/>
        </w:rPr>
      </w:pPr>
    </w:p>
    <w:p w14:paraId="7D3715CC" w14:textId="77777777" w:rsidR="00472858" w:rsidRDefault="00472858">
      <w:pPr>
        <w:spacing w:after="120"/>
        <w:jc w:val="center"/>
        <w:rPr>
          <w:sz w:val="24"/>
          <w:lang w:val="ru-RU"/>
        </w:rPr>
      </w:pPr>
      <w:r w:rsidRPr="00472858">
        <w:rPr>
          <w:noProof/>
          <w:sz w:val="24"/>
          <w:lang w:val="ru-RU"/>
        </w:rPr>
        <w:lastRenderedPageBreak/>
        <w:drawing>
          <wp:inline distT="0" distB="0" distL="0" distR="0" wp14:anchorId="649D1279" wp14:editId="69E10BAD">
            <wp:extent cx="4412673" cy="3238116"/>
            <wp:effectExtent l="0" t="0" r="6985" b="635"/>
            <wp:docPr id="1701559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59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5401" cy="325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858">
        <w:rPr>
          <w:sz w:val="24"/>
          <w:lang w:val="ru-RU"/>
        </w:rPr>
        <w:t xml:space="preserve"> </w:t>
      </w:r>
    </w:p>
    <w:p w14:paraId="07A9B2CF" w14:textId="722E06B3" w:rsidR="00FA3952" w:rsidRDefault="00000000">
      <w:pPr>
        <w:spacing w:after="120"/>
        <w:jc w:val="center"/>
        <w:rPr>
          <w:sz w:val="24"/>
          <w:lang w:val="ru-RU"/>
        </w:rPr>
      </w:pPr>
      <w:r w:rsidRPr="002B72D0">
        <w:rPr>
          <w:sz w:val="24"/>
          <w:lang w:val="ru-RU"/>
        </w:rPr>
        <w:t xml:space="preserve">Рис. 11. </w:t>
      </w:r>
      <w:r w:rsidR="00472858">
        <w:rPr>
          <w:sz w:val="24"/>
          <w:lang w:val="ru-RU"/>
        </w:rPr>
        <w:t>С</w:t>
      </w:r>
      <w:r w:rsidRPr="002B72D0">
        <w:rPr>
          <w:sz w:val="24"/>
          <w:lang w:val="ru-RU"/>
        </w:rPr>
        <w:t>криншот сообщения об успешной покупке</w:t>
      </w:r>
    </w:p>
    <w:p w14:paraId="7B431162" w14:textId="753F7F52" w:rsidR="00472858" w:rsidRPr="002B72D0" w:rsidRDefault="00472858">
      <w:pPr>
        <w:spacing w:after="120"/>
        <w:jc w:val="center"/>
        <w:rPr>
          <w:lang w:val="ru-RU"/>
        </w:rPr>
      </w:pPr>
      <w:r w:rsidRPr="00472858">
        <w:rPr>
          <w:noProof/>
          <w:lang w:val="ru-RU"/>
        </w:rPr>
        <w:drawing>
          <wp:inline distT="0" distB="0" distL="0" distR="0" wp14:anchorId="20046EDE" wp14:editId="6CF09765">
            <wp:extent cx="4454237" cy="3316888"/>
            <wp:effectExtent l="0" t="0" r="3810" b="0"/>
            <wp:docPr id="201163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37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4549" cy="334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28EE" w14:textId="507E6FC4" w:rsidR="00472858" w:rsidRDefault="00472858" w:rsidP="00472858">
      <w:pPr>
        <w:spacing w:after="120"/>
        <w:jc w:val="center"/>
        <w:rPr>
          <w:sz w:val="24"/>
          <w:lang w:val="ru-RU"/>
        </w:rPr>
      </w:pPr>
      <w:r w:rsidRPr="002B72D0">
        <w:rPr>
          <w:sz w:val="24"/>
          <w:lang w:val="ru-RU"/>
        </w:rPr>
        <w:t>Рис. 11</w:t>
      </w:r>
      <w:r>
        <w:rPr>
          <w:sz w:val="24"/>
          <w:lang w:val="ru-RU"/>
        </w:rPr>
        <w:t>*</w:t>
      </w:r>
      <w:r w:rsidRPr="002B72D0">
        <w:rPr>
          <w:sz w:val="24"/>
          <w:lang w:val="ru-RU"/>
        </w:rPr>
        <w:t xml:space="preserve">. </w:t>
      </w:r>
      <w:r>
        <w:rPr>
          <w:sz w:val="24"/>
          <w:lang w:val="ru-RU"/>
        </w:rPr>
        <w:t>С</w:t>
      </w:r>
      <w:r w:rsidRPr="002B72D0">
        <w:rPr>
          <w:sz w:val="24"/>
          <w:lang w:val="ru-RU"/>
        </w:rPr>
        <w:t>криншот сообщения о</w:t>
      </w:r>
      <w:r>
        <w:rPr>
          <w:sz w:val="24"/>
          <w:lang w:val="ru-RU"/>
        </w:rPr>
        <w:t xml:space="preserve"> </w:t>
      </w:r>
      <w:proofErr w:type="gramStart"/>
      <w:r>
        <w:rPr>
          <w:sz w:val="24"/>
          <w:lang w:val="ru-RU"/>
        </w:rPr>
        <w:t>том</w:t>
      </w:r>
      <w:proofErr w:type="gramEnd"/>
      <w:r>
        <w:rPr>
          <w:sz w:val="24"/>
          <w:lang w:val="ru-RU"/>
        </w:rPr>
        <w:t xml:space="preserve"> что корзина пуста</w:t>
      </w:r>
    </w:p>
    <w:p w14:paraId="0A3286B5" w14:textId="77777777" w:rsidR="00472858" w:rsidRDefault="00472858">
      <w:pPr>
        <w:spacing w:before="200" w:after="160"/>
        <w:rPr>
          <w:b/>
          <w:sz w:val="30"/>
          <w:lang w:val="ru-RU"/>
        </w:rPr>
      </w:pPr>
    </w:p>
    <w:p w14:paraId="29D78D59" w14:textId="77777777" w:rsidR="00472858" w:rsidRDefault="00472858">
      <w:pPr>
        <w:spacing w:before="200" w:after="160"/>
        <w:rPr>
          <w:b/>
          <w:sz w:val="30"/>
          <w:lang w:val="ru-RU"/>
        </w:rPr>
      </w:pPr>
    </w:p>
    <w:p w14:paraId="7070C78F" w14:textId="77777777" w:rsidR="00472858" w:rsidRDefault="00472858">
      <w:pPr>
        <w:spacing w:before="200" w:after="160"/>
        <w:rPr>
          <w:b/>
          <w:sz w:val="30"/>
          <w:lang w:val="ru-RU"/>
        </w:rPr>
      </w:pPr>
    </w:p>
    <w:p w14:paraId="12F631D1" w14:textId="77777777" w:rsidR="00472858" w:rsidRDefault="00472858">
      <w:pPr>
        <w:spacing w:before="200" w:after="160"/>
        <w:rPr>
          <w:b/>
          <w:sz w:val="30"/>
          <w:lang w:val="ru-RU"/>
        </w:rPr>
      </w:pPr>
    </w:p>
    <w:p w14:paraId="143D62AE" w14:textId="31A49BB5" w:rsidR="00FA3952" w:rsidRPr="002B72D0" w:rsidRDefault="00000000" w:rsidP="00472858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t>2.7 Страницы категорий и навигация</w:t>
      </w:r>
    </w:p>
    <w:p w14:paraId="11FF5886" w14:textId="77777777" w:rsidR="00FA3952" w:rsidRPr="002B72D0" w:rsidRDefault="00000000" w:rsidP="00472858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Для каждой категории товаров создана отдельная </w:t>
      </w:r>
      <w:r>
        <w:t>HTML</w:t>
      </w:r>
      <w:r w:rsidRPr="002B72D0">
        <w:rPr>
          <w:lang w:val="ru-RU"/>
        </w:rPr>
        <w:t>-страница. Это делает структуру сайта более понятной и приближает проект к реальному интернет-магазину. Пользователь может перейти в раздел фруктов, овощей, молочных продуктов, мяса, выпечки или напитков.</w:t>
      </w:r>
    </w:p>
    <w:p w14:paraId="0BF3BFB6" w14:textId="77777777" w:rsidR="00FA3952" w:rsidRPr="002B72D0" w:rsidRDefault="00000000" w:rsidP="00472858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На каждой странице категории используется одинаковая структура: </w:t>
      </w:r>
      <w:r>
        <w:t>header</w:t>
      </w:r>
      <w:r w:rsidRPr="002B72D0">
        <w:rPr>
          <w:lang w:val="ru-RU"/>
        </w:rPr>
        <w:t xml:space="preserve">, заголовок категории, кнопка возврата на главную страницу, карточки товаров и </w:t>
      </w:r>
      <w:r>
        <w:t>footer</w:t>
      </w:r>
      <w:r w:rsidRPr="002B72D0">
        <w:rPr>
          <w:lang w:val="ru-RU"/>
        </w:rPr>
        <w:t>. Благодаря этому все страницы выглядят единообразно.</w:t>
      </w:r>
    </w:p>
    <w:p w14:paraId="210E50FB" w14:textId="77777777" w:rsidR="00FA3952" w:rsidRPr="002B72D0" w:rsidRDefault="00000000" w:rsidP="00472858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В </w:t>
      </w:r>
      <w:r>
        <w:t>header</w:t>
      </w:r>
      <w:r w:rsidRPr="002B72D0">
        <w:rPr>
          <w:lang w:val="ru-RU"/>
        </w:rPr>
        <w:t xml:space="preserve"> добавлено навигационное меню с пунктами «Главная», «Категории» и «Скидки». Пункт «Главная» ведет к началу главной страницы через якорную ссылку, а не перезагружает сайт. Пункты меню помогают пользователю быстро перемещаться по основным разделам.</w:t>
      </w:r>
    </w:p>
    <w:p w14:paraId="3D4578F0" w14:textId="77777777" w:rsidR="00FA3952" w:rsidRPr="002B72D0" w:rsidRDefault="00000000" w:rsidP="00472858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В футере также реализована навигация, повторяющая основные ссылки сайта. Это улучшает удобство использования, так как пользователь может перейти к важным разделам даже в нижней части страницы.</w:t>
      </w:r>
    </w:p>
    <w:p w14:paraId="2D3D5B2B" w14:textId="77777777" w:rsidR="00FA3952" w:rsidRPr="002B72D0" w:rsidRDefault="00FA3952">
      <w:pPr>
        <w:spacing w:after="40"/>
        <w:rPr>
          <w:lang w:val="ru-RU"/>
        </w:rPr>
      </w:pPr>
    </w:p>
    <w:p w14:paraId="029DA935" w14:textId="77777777" w:rsidR="002B6EFB" w:rsidRDefault="002B6EFB">
      <w:pPr>
        <w:spacing w:after="120"/>
        <w:jc w:val="center"/>
        <w:rPr>
          <w:sz w:val="24"/>
          <w:lang w:val="ru-RU"/>
        </w:rPr>
      </w:pPr>
    </w:p>
    <w:p w14:paraId="098F9F24" w14:textId="77777777" w:rsidR="002B6EFB" w:rsidRDefault="002B6EFB">
      <w:pPr>
        <w:spacing w:after="120"/>
        <w:jc w:val="center"/>
        <w:rPr>
          <w:sz w:val="24"/>
          <w:lang w:val="ru-RU"/>
        </w:rPr>
      </w:pPr>
    </w:p>
    <w:p w14:paraId="4CF85669" w14:textId="77777777" w:rsidR="002B6EFB" w:rsidRDefault="002B6EFB">
      <w:pPr>
        <w:spacing w:after="120"/>
        <w:jc w:val="center"/>
        <w:rPr>
          <w:sz w:val="24"/>
          <w:lang w:val="ru-RU"/>
        </w:rPr>
      </w:pPr>
    </w:p>
    <w:p w14:paraId="241DB15B" w14:textId="77777777" w:rsidR="002B6EFB" w:rsidRDefault="002B6EFB">
      <w:pPr>
        <w:spacing w:after="120"/>
        <w:jc w:val="center"/>
        <w:rPr>
          <w:sz w:val="24"/>
          <w:lang w:val="ru-RU"/>
        </w:rPr>
      </w:pPr>
    </w:p>
    <w:p w14:paraId="3805504C" w14:textId="77777777" w:rsidR="002B6EFB" w:rsidRDefault="002B6EFB">
      <w:pPr>
        <w:spacing w:after="120"/>
        <w:jc w:val="center"/>
        <w:rPr>
          <w:sz w:val="24"/>
          <w:lang w:val="ru-RU"/>
        </w:rPr>
      </w:pPr>
    </w:p>
    <w:p w14:paraId="2286D9DA" w14:textId="77777777" w:rsidR="002B6EFB" w:rsidRDefault="002B6EFB">
      <w:pPr>
        <w:spacing w:after="120"/>
        <w:jc w:val="center"/>
        <w:rPr>
          <w:sz w:val="24"/>
          <w:lang w:val="ru-RU"/>
        </w:rPr>
      </w:pPr>
    </w:p>
    <w:p w14:paraId="350CCB3A" w14:textId="24F59E85" w:rsidR="00FA3952" w:rsidRPr="002B72D0" w:rsidRDefault="002B6EFB">
      <w:pPr>
        <w:spacing w:after="120"/>
        <w:jc w:val="center"/>
        <w:rPr>
          <w:lang w:val="ru-RU"/>
        </w:rPr>
      </w:pPr>
      <w:r w:rsidRPr="002B6EFB">
        <w:rPr>
          <w:noProof/>
          <w:sz w:val="24"/>
          <w:lang w:val="ru-RU"/>
        </w:rPr>
        <w:lastRenderedPageBreak/>
        <w:drawing>
          <wp:inline distT="0" distB="0" distL="0" distR="0" wp14:anchorId="7DCF1114" wp14:editId="4EDA48BE">
            <wp:extent cx="6152515" cy="3602355"/>
            <wp:effectExtent l="0" t="0" r="635" b="0"/>
            <wp:docPr id="585171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1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2D0">
        <w:rPr>
          <w:sz w:val="24"/>
          <w:lang w:val="ru-RU"/>
        </w:rPr>
        <w:t>Рис. 12. Вставить скриншот страницы категории «Фрукты»</w:t>
      </w:r>
    </w:p>
    <w:p w14:paraId="46DD3B39" w14:textId="77777777" w:rsidR="00FA3952" w:rsidRPr="002B72D0" w:rsidRDefault="00FA3952">
      <w:pPr>
        <w:spacing w:after="40"/>
        <w:rPr>
          <w:lang w:val="ru-RU"/>
        </w:rPr>
      </w:pPr>
    </w:p>
    <w:p w14:paraId="6ADB4D68" w14:textId="5045A3C0" w:rsidR="00FA3952" w:rsidRPr="002B72D0" w:rsidRDefault="002B6EFB">
      <w:pPr>
        <w:spacing w:after="120"/>
        <w:jc w:val="center"/>
        <w:rPr>
          <w:lang w:val="ru-RU"/>
        </w:rPr>
      </w:pPr>
      <w:r w:rsidRPr="002B6EFB">
        <w:rPr>
          <w:noProof/>
          <w:sz w:val="24"/>
          <w:lang w:val="ru-RU"/>
        </w:rPr>
        <w:drawing>
          <wp:inline distT="0" distB="0" distL="0" distR="0" wp14:anchorId="1AA7E7E6" wp14:editId="523CE22F">
            <wp:extent cx="6152515" cy="3044190"/>
            <wp:effectExtent l="0" t="0" r="635" b="3810"/>
            <wp:docPr id="1007297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97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2D0">
        <w:rPr>
          <w:sz w:val="24"/>
          <w:lang w:val="ru-RU"/>
        </w:rPr>
        <w:t>Рис. 13. Вставить скриншот страницы категории «Молочные продукты»</w:t>
      </w:r>
    </w:p>
    <w:p w14:paraId="0A926A08" w14:textId="77777777" w:rsidR="002B6EFB" w:rsidRDefault="002B6EFB">
      <w:pPr>
        <w:spacing w:before="200" w:after="160"/>
        <w:rPr>
          <w:b/>
          <w:sz w:val="30"/>
          <w:lang w:val="ru-RU"/>
        </w:rPr>
      </w:pPr>
    </w:p>
    <w:p w14:paraId="7D8E4639" w14:textId="77777777" w:rsidR="002B6EFB" w:rsidRDefault="002B6EFB">
      <w:pPr>
        <w:spacing w:before="200" w:after="160"/>
        <w:rPr>
          <w:b/>
          <w:sz w:val="30"/>
          <w:lang w:val="ru-RU"/>
        </w:rPr>
      </w:pPr>
    </w:p>
    <w:p w14:paraId="7C2CBC76" w14:textId="77777777" w:rsidR="002B6EFB" w:rsidRDefault="002B6EFB">
      <w:pPr>
        <w:spacing w:before="200" w:after="160"/>
        <w:rPr>
          <w:b/>
          <w:sz w:val="30"/>
          <w:lang w:val="ru-RU"/>
        </w:rPr>
      </w:pPr>
    </w:p>
    <w:p w14:paraId="7A358098" w14:textId="5628F430" w:rsidR="00FA3952" w:rsidRPr="002B72D0" w:rsidRDefault="00000000" w:rsidP="002B6EFB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lastRenderedPageBreak/>
        <w:t>2.8 Адаптация сайта под мобильные устройства</w:t>
      </w:r>
    </w:p>
    <w:p w14:paraId="7193441F" w14:textId="77777777" w:rsidR="00FA3952" w:rsidRPr="002B72D0" w:rsidRDefault="00000000" w:rsidP="002B6EFB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Для корректного отображения сайта на телефонах и планшетах были добавлены медиа-запросы. Медиа-запросы позволяют изменять стили в зависимости от ширины экрана. Это особенно важно для интернет-магазина, так как пользователи часто открывают такие сайты с мобильных устройств.</w:t>
      </w:r>
    </w:p>
    <w:p w14:paraId="39A951AC" w14:textId="77777777" w:rsidR="00FA3952" w:rsidRPr="002B72D0" w:rsidRDefault="00000000" w:rsidP="002B6EFB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При ширине экрана до 760</w:t>
      </w:r>
      <w:r>
        <w:t>px</w:t>
      </w:r>
      <w:r w:rsidRPr="002B72D0">
        <w:rPr>
          <w:lang w:val="ru-RU"/>
        </w:rPr>
        <w:t xml:space="preserve"> элементы </w:t>
      </w:r>
      <w:r>
        <w:t>header</w:t>
      </w:r>
      <w:r w:rsidRPr="002B72D0">
        <w:rPr>
          <w:lang w:val="ru-RU"/>
        </w:rPr>
        <w:t xml:space="preserve"> перестраиваются вертикально, поле поиска занимает всю ширину, а карточки товаров отображаются в одну колонку. Категории на среднем мобильном экране отображаются по две в ряд, а на очень маленьких экранах — по одной.</w:t>
      </w:r>
    </w:p>
    <w:p w14:paraId="2FAF096E" w14:textId="77777777" w:rsidR="00FA3952" w:rsidRPr="002B72D0" w:rsidRDefault="00000000" w:rsidP="002B6EFB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Также были уменьшены размеры текста, кнопок и изображений, чтобы интерфейс не выходил за границы экрана и оставался удобным для использования.</w:t>
      </w:r>
    </w:p>
    <w:p w14:paraId="6909818C" w14:textId="77777777" w:rsidR="00FA3952" w:rsidRPr="002B72D0" w:rsidRDefault="00FA3952">
      <w:pPr>
        <w:spacing w:after="40"/>
        <w:rPr>
          <w:lang w:val="ru-RU"/>
        </w:rPr>
      </w:pPr>
    </w:p>
    <w:p w14:paraId="4624F593" w14:textId="77777777" w:rsidR="002355DE" w:rsidRDefault="002355DE">
      <w:pPr>
        <w:spacing w:after="120"/>
        <w:jc w:val="center"/>
        <w:rPr>
          <w:noProof/>
          <w:sz w:val="24"/>
          <w:lang w:val="ru-RU"/>
        </w:rPr>
      </w:pPr>
    </w:p>
    <w:p w14:paraId="608DD2D0" w14:textId="34DE1052" w:rsidR="002355DE" w:rsidRDefault="002355DE">
      <w:pPr>
        <w:spacing w:after="120"/>
        <w:jc w:val="center"/>
        <w:rPr>
          <w:sz w:val="24"/>
          <w:lang w:val="ru-RU"/>
        </w:rPr>
      </w:pPr>
      <w:r>
        <w:rPr>
          <w:noProof/>
          <w:sz w:val="24"/>
          <w:lang w:val="ru-RU"/>
        </w:rPr>
        <w:lastRenderedPageBreak/>
        <w:drawing>
          <wp:inline distT="0" distB="0" distL="0" distR="0" wp14:anchorId="551605D5" wp14:editId="7C506FCD">
            <wp:extent cx="1697800" cy="3775364"/>
            <wp:effectExtent l="0" t="0" r="0" b="0"/>
            <wp:docPr id="18244960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795" cy="383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A7B5" w14:textId="7842F933" w:rsidR="00FA3952" w:rsidRPr="002B72D0" w:rsidRDefault="00000000" w:rsidP="002355DE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>Рис. 14. Вставить скриншот мобильной версии главной страницы</w:t>
      </w:r>
    </w:p>
    <w:p w14:paraId="16272F01" w14:textId="77777777" w:rsidR="002355DE" w:rsidRDefault="002355DE">
      <w:pPr>
        <w:spacing w:after="120"/>
        <w:jc w:val="center"/>
        <w:rPr>
          <w:sz w:val="24"/>
          <w:lang w:val="ru-RU"/>
        </w:rPr>
      </w:pPr>
      <w:r>
        <w:rPr>
          <w:noProof/>
          <w:sz w:val="24"/>
          <w:lang w:val="ru-RU"/>
        </w:rPr>
        <w:drawing>
          <wp:inline distT="0" distB="0" distL="0" distR="0" wp14:anchorId="476572F1" wp14:editId="6834F4EB">
            <wp:extent cx="1821873" cy="4051259"/>
            <wp:effectExtent l="0" t="0" r="6985" b="6985"/>
            <wp:docPr id="10579124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652" cy="409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6001" w14:textId="52A4C505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>Рис. 15. Вставить скриншот мобильной версии корзины</w:t>
      </w:r>
    </w:p>
    <w:p w14:paraId="17F2FF60" w14:textId="77777777" w:rsidR="00FA3952" w:rsidRPr="002B72D0" w:rsidRDefault="00000000" w:rsidP="002355DE">
      <w:pPr>
        <w:spacing w:before="200" w:after="160"/>
        <w:ind w:left="850" w:right="850"/>
        <w:jc w:val="both"/>
        <w:rPr>
          <w:lang w:val="ru-RU"/>
        </w:rPr>
      </w:pPr>
      <w:r w:rsidRPr="002B72D0">
        <w:rPr>
          <w:b/>
          <w:sz w:val="30"/>
          <w:lang w:val="ru-RU"/>
        </w:rPr>
        <w:lastRenderedPageBreak/>
        <w:t xml:space="preserve">2.9 Размещение проекта на </w:t>
      </w:r>
      <w:r>
        <w:rPr>
          <w:b/>
          <w:sz w:val="30"/>
        </w:rPr>
        <w:t>GitHub</w:t>
      </w:r>
      <w:r w:rsidRPr="002B72D0">
        <w:rPr>
          <w:b/>
          <w:sz w:val="30"/>
          <w:lang w:val="ru-RU"/>
        </w:rPr>
        <w:t xml:space="preserve"> </w:t>
      </w:r>
      <w:r>
        <w:rPr>
          <w:b/>
          <w:sz w:val="30"/>
        </w:rPr>
        <w:t>Pages</w:t>
      </w:r>
    </w:p>
    <w:p w14:paraId="603BC6C3" w14:textId="77777777" w:rsidR="00FA3952" w:rsidRPr="002B72D0" w:rsidRDefault="00000000" w:rsidP="002355DE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После завершения разработки проект был размещен на </w:t>
      </w:r>
      <w:r>
        <w:t>GitHub</w:t>
      </w:r>
      <w:r w:rsidRPr="002B72D0">
        <w:rPr>
          <w:lang w:val="ru-RU"/>
        </w:rPr>
        <w:t xml:space="preserve">. Все файлы сайта были загружены в репозиторий </w:t>
      </w:r>
      <w:r>
        <w:t>Online</w:t>
      </w:r>
      <w:r w:rsidRPr="002B72D0">
        <w:rPr>
          <w:lang w:val="ru-RU"/>
        </w:rPr>
        <w:t>-</w:t>
      </w:r>
      <w:r>
        <w:t>store</w:t>
      </w:r>
      <w:r w:rsidRPr="002B72D0">
        <w:rPr>
          <w:lang w:val="ru-RU"/>
        </w:rPr>
        <w:t xml:space="preserve">. Для публикации сайта был использован сервис </w:t>
      </w:r>
      <w:r>
        <w:t>GitHub</w:t>
      </w:r>
      <w:r w:rsidRPr="002B72D0">
        <w:rPr>
          <w:lang w:val="ru-RU"/>
        </w:rPr>
        <w:t xml:space="preserve"> </w:t>
      </w:r>
      <w:r>
        <w:t>Pages</w:t>
      </w:r>
      <w:r w:rsidRPr="002B72D0">
        <w:rPr>
          <w:lang w:val="ru-RU"/>
        </w:rPr>
        <w:t>, который позволяет бесплатно размещать статические сайты.</w:t>
      </w:r>
    </w:p>
    <w:p w14:paraId="70450C37" w14:textId="77777777" w:rsidR="00FA3952" w:rsidRPr="002B72D0" w:rsidRDefault="00000000" w:rsidP="002355DE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В настройках репозитория был выбран источник публикации </w:t>
      </w:r>
      <w:r>
        <w:t>main</w:t>
      </w:r>
      <w:r w:rsidRPr="002B72D0">
        <w:rPr>
          <w:lang w:val="ru-RU"/>
        </w:rPr>
        <w:t xml:space="preserve"> </w:t>
      </w:r>
      <w:r>
        <w:t>branch</w:t>
      </w:r>
      <w:r w:rsidRPr="002B72D0">
        <w:rPr>
          <w:lang w:val="ru-RU"/>
        </w:rPr>
        <w:t xml:space="preserve"> и папка </w:t>
      </w:r>
      <w:r>
        <w:t>root</w:t>
      </w:r>
      <w:r w:rsidRPr="002B72D0">
        <w:rPr>
          <w:lang w:val="ru-RU"/>
        </w:rPr>
        <w:t xml:space="preserve">. После успешной сборки </w:t>
      </w:r>
      <w:r>
        <w:t>GitHub</w:t>
      </w:r>
      <w:r w:rsidRPr="002B72D0">
        <w:rPr>
          <w:lang w:val="ru-RU"/>
        </w:rPr>
        <w:t xml:space="preserve"> </w:t>
      </w:r>
      <w:r>
        <w:t>Pages</w:t>
      </w:r>
      <w:r w:rsidRPr="002B72D0">
        <w:rPr>
          <w:lang w:val="ru-RU"/>
        </w:rPr>
        <w:t xml:space="preserve"> создал публичную ссылку, по которой сайт доступен в сети Интернет.</w:t>
      </w:r>
    </w:p>
    <w:p w14:paraId="23F290F8" w14:textId="77777777" w:rsidR="00FA3952" w:rsidRPr="002B72D0" w:rsidRDefault="00000000" w:rsidP="002355DE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Размещение проекта на </w:t>
      </w:r>
      <w:r>
        <w:t>GitHub</w:t>
      </w:r>
      <w:r w:rsidRPr="002B72D0">
        <w:rPr>
          <w:lang w:val="ru-RU"/>
        </w:rPr>
        <w:t xml:space="preserve"> </w:t>
      </w:r>
      <w:r>
        <w:t>Pages</w:t>
      </w:r>
      <w:r w:rsidRPr="002B72D0">
        <w:rPr>
          <w:lang w:val="ru-RU"/>
        </w:rPr>
        <w:t xml:space="preserve"> позволяет продемонстрировать результат работы без необходимости установки проекта на компьютер. Пользователь может открыть сайт по ссылке и проверить все основные функции.</w:t>
      </w:r>
    </w:p>
    <w:p w14:paraId="2BB03EA8" w14:textId="77777777" w:rsidR="00FA3952" w:rsidRPr="002B72D0" w:rsidRDefault="00FA3952">
      <w:pPr>
        <w:spacing w:after="40"/>
        <w:rPr>
          <w:lang w:val="ru-RU"/>
        </w:rPr>
      </w:pPr>
    </w:p>
    <w:p w14:paraId="38BA3D93" w14:textId="77777777" w:rsidR="002355DE" w:rsidRDefault="002355DE">
      <w:pPr>
        <w:spacing w:after="120"/>
        <w:jc w:val="center"/>
        <w:rPr>
          <w:sz w:val="24"/>
          <w:lang w:val="ru-RU"/>
        </w:rPr>
      </w:pPr>
      <w:r w:rsidRPr="002355DE">
        <w:rPr>
          <w:noProof/>
          <w:sz w:val="24"/>
          <w:lang w:val="ru-RU"/>
        </w:rPr>
        <w:drawing>
          <wp:inline distT="0" distB="0" distL="0" distR="0" wp14:anchorId="126CBFD2" wp14:editId="466A43B9">
            <wp:extent cx="4419600" cy="3296111"/>
            <wp:effectExtent l="0" t="0" r="0" b="0"/>
            <wp:docPr id="67000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090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4421" cy="330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9DAF" w14:textId="75B4EB77" w:rsidR="00FA3952" w:rsidRPr="002B72D0" w:rsidRDefault="00000000">
      <w:pPr>
        <w:spacing w:after="120"/>
        <w:jc w:val="center"/>
        <w:rPr>
          <w:lang w:val="ru-RU"/>
        </w:rPr>
      </w:pPr>
      <w:r w:rsidRPr="002B72D0">
        <w:rPr>
          <w:sz w:val="24"/>
          <w:lang w:val="ru-RU"/>
        </w:rPr>
        <w:t xml:space="preserve">Рис. 16. Вставить скриншот репозитория </w:t>
      </w:r>
      <w:r>
        <w:rPr>
          <w:sz w:val="24"/>
        </w:rPr>
        <w:t>GitHub</w:t>
      </w:r>
      <w:r w:rsidRPr="002B72D0">
        <w:rPr>
          <w:sz w:val="24"/>
          <w:lang w:val="ru-RU"/>
        </w:rPr>
        <w:t xml:space="preserve"> с файлами проекта</w:t>
      </w:r>
    </w:p>
    <w:p w14:paraId="3FFF1106" w14:textId="77777777" w:rsidR="00FA3952" w:rsidRPr="002B72D0" w:rsidRDefault="00FA3952">
      <w:pPr>
        <w:spacing w:after="40"/>
        <w:rPr>
          <w:lang w:val="ru-RU"/>
        </w:rPr>
      </w:pPr>
    </w:p>
    <w:p w14:paraId="5269FAD9" w14:textId="6A4D2EAC" w:rsidR="00FA3952" w:rsidRPr="002B72D0" w:rsidRDefault="002355DE">
      <w:pPr>
        <w:spacing w:after="120"/>
        <w:jc w:val="center"/>
        <w:rPr>
          <w:lang w:val="ru-RU"/>
        </w:rPr>
      </w:pPr>
      <w:r w:rsidRPr="002355DE">
        <w:rPr>
          <w:noProof/>
          <w:sz w:val="24"/>
          <w:lang w:val="ru-RU"/>
        </w:rPr>
        <w:lastRenderedPageBreak/>
        <w:drawing>
          <wp:inline distT="0" distB="0" distL="0" distR="0" wp14:anchorId="2E046097" wp14:editId="017575F6">
            <wp:extent cx="6152515" cy="2929255"/>
            <wp:effectExtent l="0" t="0" r="635" b="4445"/>
            <wp:docPr id="60324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4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2D0">
        <w:rPr>
          <w:sz w:val="24"/>
          <w:lang w:val="ru-RU"/>
        </w:rPr>
        <w:t xml:space="preserve">Рис. 17. Вставить скриншот </w:t>
      </w:r>
      <w:r>
        <w:rPr>
          <w:sz w:val="24"/>
        </w:rPr>
        <w:t>GitHub</w:t>
      </w:r>
      <w:r w:rsidRPr="002B72D0">
        <w:rPr>
          <w:sz w:val="24"/>
          <w:lang w:val="ru-RU"/>
        </w:rPr>
        <w:t xml:space="preserve"> </w:t>
      </w:r>
      <w:r>
        <w:rPr>
          <w:sz w:val="24"/>
        </w:rPr>
        <w:t>Pages</w:t>
      </w:r>
      <w:r w:rsidRPr="002B72D0">
        <w:rPr>
          <w:sz w:val="24"/>
          <w:lang w:val="ru-RU"/>
        </w:rPr>
        <w:t xml:space="preserve"> </w:t>
      </w:r>
      <w:r>
        <w:rPr>
          <w:sz w:val="24"/>
        </w:rPr>
        <w:t>deployment</w:t>
      </w:r>
    </w:p>
    <w:p w14:paraId="46C94726" w14:textId="77777777" w:rsidR="00FA3952" w:rsidRPr="002B72D0" w:rsidRDefault="00000000">
      <w:pPr>
        <w:rPr>
          <w:lang w:val="ru-RU"/>
        </w:rPr>
      </w:pPr>
      <w:r w:rsidRPr="002B72D0">
        <w:rPr>
          <w:lang w:val="ru-RU"/>
        </w:rPr>
        <w:br w:type="page"/>
      </w:r>
    </w:p>
    <w:p w14:paraId="32BB615C" w14:textId="77777777" w:rsidR="00FA3952" w:rsidRPr="002B72D0" w:rsidRDefault="00000000" w:rsidP="00D62D3F">
      <w:pPr>
        <w:spacing w:before="240"/>
        <w:ind w:left="850" w:right="850"/>
        <w:jc w:val="both"/>
        <w:rPr>
          <w:lang w:val="ru-RU"/>
        </w:rPr>
      </w:pPr>
      <w:r w:rsidRPr="002B72D0">
        <w:rPr>
          <w:b/>
          <w:sz w:val="32"/>
          <w:lang w:val="ru-RU"/>
        </w:rPr>
        <w:lastRenderedPageBreak/>
        <w:t>3. РЕЗУЛЬТАТ</w:t>
      </w:r>
    </w:p>
    <w:p w14:paraId="5992D71E" w14:textId="77777777" w:rsidR="00FA3952" w:rsidRPr="002B72D0" w:rsidRDefault="00000000" w:rsidP="00D62D3F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В результате выполнения курсовой работы была разработана онлайн информационная система для продуктового магазина </w:t>
      </w:r>
      <w:r>
        <w:t>Saturn</w:t>
      </w:r>
      <w:r w:rsidRPr="002B72D0">
        <w:rPr>
          <w:lang w:val="ru-RU"/>
        </w:rPr>
        <w:t xml:space="preserve"> </w:t>
      </w:r>
      <w:r>
        <w:t>Market</w:t>
      </w:r>
      <w:r w:rsidRPr="002B72D0">
        <w:rPr>
          <w:lang w:val="ru-RU"/>
        </w:rPr>
        <w:t>. Сайт имеет современный темный интерфейс, удобную навигацию, отдельные страницы категорий, глобальный поиск товаров и полноценную корзину.</w:t>
      </w:r>
    </w:p>
    <w:p w14:paraId="71538BC9" w14:textId="77777777" w:rsidR="00FA3952" w:rsidRPr="002B72D0" w:rsidRDefault="00000000" w:rsidP="00D62D3F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В проекте были использованы </w:t>
      </w:r>
      <w:r>
        <w:t>HTML</w:t>
      </w:r>
      <w:r w:rsidRPr="002B72D0">
        <w:rPr>
          <w:lang w:val="ru-RU"/>
        </w:rPr>
        <w:t xml:space="preserve">, </w:t>
      </w:r>
      <w:r>
        <w:t>CSS</w:t>
      </w:r>
      <w:r w:rsidRPr="002B72D0">
        <w:rPr>
          <w:lang w:val="ru-RU"/>
        </w:rPr>
        <w:t xml:space="preserve"> и </w:t>
      </w:r>
      <w:r>
        <w:t>JavaScript</w:t>
      </w:r>
      <w:r w:rsidRPr="002B72D0">
        <w:rPr>
          <w:lang w:val="ru-RU"/>
        </w:rPr>
        <w:t xml:space="preserve">. </w:t>
      </w:r>
      <w:r>
        <w:t>HTML</w:t>
      </w:r>
      <w:r w:rsidRPr="002B72D0">
        <w:rPr>
          <w:lang w:val="ru-RU"/>
        </w:rPr>
        <w:t xml:space="preserve"> обеспечил структуру страниц, </w:t>
      </w:r>
      <w:r>
        <w:t>CSS</w:t>
      </w:r>
      <w:r w:rsidRPr="002B72D0">
        <w:rPr>
          <w:lang w:val="ru-RU"/>
        </w:rPr>
        <w:t xml:space="preserve"> отвечал за визуальное оформление, адаптивность и анимации, а </w:t>
      </w:r>
      <w:r>
        <w:t>JavaScript</w:t>
      </w:r>
      <w:r w:rsidRPr="002B72D0">
        <w:rPr>
          <w:lang w:val="ru-RU"/>
        </w:rPr>
        <w:t xml:space="preserve"> реализовал интерактивный функционал сайта.</w:t>
      </w:r>
    </w:p>
    <w:p w14:paraId="2D26A1D2" w14:textId="77777777" w:rsidR="00FA3952" w:rsidRPr="002B72D0" w:rsidRDefault="00000000" w:rsidP="00D62D3F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 xml:space="preserve">Основные реализованные возможности проекта: просмотр товаров по категориям; отображение скидок дня; поиск товаров по названию и категории; добавление товаров в корзину; сохранение корзины через </w:t>
      </w:r>
      <w:r>
        <w:t>localStorage</w:t>
      </w:r>
      <w:r w:rsidRPr="002B72D0">
        <w:rPr>
          <w:lang w:val="ru-RU"/>
        </w:rPr>
        <w:t xml:space="preserve">; изменение количества товаров; автоматический подсчет общей суммы; вывод уведомлений; завершение покупки с возвратом на главную страницу; адаптация интерфейса под мобильные устройства; размещение сайта на </w:t>
      </w:r>
      <w:r>
        <w:t>GitHub</w:t>
      </w:r>
      <w:r w:rsidRPr="002B72D0">
        <w:rPr>
          <w:lang w:val="ru-RU"/>
        </w:rPr>
        <w:t xml:space="preserve"> </w:t>
      </w:r>
      <w:r>
        <w:t>Pages</w:t>
      </w:r>
      <w:r w:rsidRPr="002B72D0">
        <w:rPr>
          <w:lang w:val="ru-RU"/>
        </w:rPr>
        <w:t>.</w:t>
      </w:r>
    </w:p>
    <w:p w14:paraId="3E1ABC3F" w14:textId="77777777" w:rsidR="00FA3952" w:rsidRPr="002B72D0" w:rsidRDefault="00000000" w:rsidP="00D62D3F">
      <w:pPr>
        <w:spacing w:after="120" w:line="360" w:lineRule="auto"/>
        <w:ind w:left="850" w:right="850" w:firstLine="709"/>
        <w:jc w:val="both"/>
        <w:rPr>
          <w:lang w:val="ru-RU"/>
        </w:rPr>
      </w:pPr>
      <w:r w:rsidRPr="002B72D0">
        <w:rPr>
          <w:lang w:val="ru-RU"/>
        </w:rPr>
        <w:t>Созданный проект показывает практическое применение веб-технологий при разработке небольшого интернет-магазина. Он может быть использован как основа для дальнейшего развития, например для подключения базы данных, авторизации пользователей, панели администратора и серверной части.</w:t>
      </w:r>
    </w:p>
    <w:p w14:paraId="22B49741" w14:textId="54F6B04F" w:rsidR="00FA3952" w:rsidRPr="00B03238" w:rsidRDefault="00000000" w:rsidP="00D62D3F">
      <w:pPr>
        <w:pStyle w:val="ae"/>
        <w:numPr>
          <w:ilvl w:val="0"/>
          <w:numId w:val="11"/>
        </w:numPr>
        <w:spacing w:after="120"/>
        <w:ind w:right="850"/>
        <w:jc w:val="both"/>
        <w:rPr>
          <w:lang w:val="ru-RU"/>
        </w:rPr>
      </w:pPr>
      <w:r w:rsidRPr="00D62D3F">
        <w:rPr>
          <w:b/>
          <w:lang w:val="ru-RU"/>
        </w:rPr>
        <w:t xml:space="preserve">Ссылка на репозиторий проекта: </w:t>
      </w:r>
      <w:hyperlink r:id="rId25" w:history="1">
        <w:r w:rsidR="00B03238" w:rsidRPr="00EB0FC2">
          <w:rPr>
            <w:rStyle w:val="aff8"/>
            <w:b/>
          </w:rPr>
          <w:t>https</w:t>
        </w:r>
        <w:r w:rsidR="00B03238" w:rsidRPr="00EB0FC2">
          <w:rPr>
            <w:rStyle w:val="aff8"/>
            <w:b/>
            <w:lang w:val="ru-RU"/>
          </w:rPr>
          <w:t>://</w:t>
        </w:r>
        <w:r w:rsidR="00B03238" w:rsidRPr="00EB0FC2">
          <w:rPr>
            <w:rStyle w:val="aff8"/>
            <w:b/>
          </w:rPr>
          <w:t>github</w:t>
        </w:r>
        <w:r w:rsidR="00B03238" w:rsidRPr="00EB0FC2">
          <w:rPr>
            <w:rStyle w:val="aff8"/>
            <w:b/>
            <w:lang w:val="ru-RU"/>
          </w:rPr>
          <w:t>.</w:t>
        </w:r>
        <w:r w:rsidR="00B03238" w:rsidRPr="00EB0FC2">
          <w:rPr>
            <w:rStyle w:val="aff8"/>
            <w:b/>
          </w:rPr>
          <w:t>com</w:t>
        </w:r>
        <w:r w:rsidR="00B03238" w:rsidRPr="00EB0FC2">
          <w:rPr>
            <w:rStyle w:val="aff8"/>
            <w:b/>
            <w:lang w:val="ru-RU"/>
          </w:rPr>
          <w:t>/</w:t>
        </w:r>
        <w:r w:rsidR="00B03238" w:rsidRPr="00EB0FC2">
          <w:rPr>
            <w:rStyle w:val="aff8"/>
            <w:b/>
          </w:rPr>
          <w:t>curo</w:t>
        </w:r>
        <w:r w:rsidR="00B03238" w:rsidRPr="00EB0FC2">
          <w:rPr>
            <w:rStyle w:val="aff8"/>
            <w:b/>
            <w:lang w:val="ru-RU"/>
          </w:rPr>
          <w:t>2252/</w:t>
        </w:r>
        <w:r w:rsidR="00B03238" w:rsidRPr="00EB0FC2">
          <w:rPr>
            <w:rStyle w:val="aff8"/>
            <w:b/>
          </w:rPr>
          <w:t>Online</w:t>
        </w:r>
        <w:r w:rsidR="00B03238" w:rsidRPr="00EB0FC2">
          <w:rPr>
            <w:rStyle w:val="aff8"/>
            <w:b/>
            <w:lang w:val="ru-RU"/>
          </w:rPr>
          <w:t>-</w:t>
        </w:r>
        <w:r w:rsidR="00B03238" w:rsidRPr="00EB0FC2">
          <w:rPr>
            <w:rStyle w:val="aff8"/>
            <w:b/>
          </w:rPr>
          <w:t>store</w:t>
        </w:r>
      </w:hyperlink>
    </w:p>
    <w:p w14:paraId="3817B62D" w14:textId="77777777" w:rsidR="00B03238" w:rsidRPr="00D62D3F" w:rsidRDefault="00B03238" w:rsidP="00B03238">
      <w:pPr>
        <w:pStyle w:val="ae"/>
        <w:spacing w:after="120"/>
        <w:ind w:left="1570" w:right="850"/>
        <w:jc w:val="both"/>
        <w:rPr>
          <w:lang w:val="ru-RU"/>
        </w:rPr>
      </w:pPr>
    </w:p>
    <w:p w14:paraId="25F74E77" w14:textId="35E12904" w:rsidR="00B03238" w:rsidRPr="00B03238" w:rsidRDefault="00000000" w:rsidP="00B03238">
      <w:pPr>
        <w:pStyle w:val="ae"/>
        <w:numPr>
          <w:ilvl w:val="0"/>
          <w:numId w:val="11"/>
        </w:numPr>
        <w:spacing w:after="120"/>
        <w:ind w:right="850"/>
        <w:jc w:val="both"/>
        <w:rPr>
          <w:lang w:val="ru-RU"/>
        </w:rPr>
      </w:pPr>
      <w:r w:rsidRPr="00D62D3F">
        <w:rPr>
          <w:b/>
          <w:lang w:val="ru-RU"/>
        </w:rPr>
        <w:t xml:space="preserve">Ссылка на веб-страницу: </w:t>
      </w:r>
      <w:hyperlink r:id="rId26" w:history="1">
        <w:r w:rsidR="00B03238" w:rsidRPr="00EB0FC2">
          <w:rPr>
            <w:rStyle w:val="aff8"/>
            <w:b/>
          </w:rPr>
          <w:t>https</w:t>
        </w:r>
        <w:r w:rsidR="00B03238" w:rsidRPr="00EB0FC2">
          <w:rPr>
            <w:rStyle w:val="aff8"/>
            <w:b/>
            <w:lang w:val="ru-RU"/>
          </w:rPr>
          <w:t>://</w:t>
        </w:r>
        <w:r w:rsidR="00B03238" w:rsidRPr="00EB0FC2">
          <w:rPr>
            <w:rStyle w:val="aff8"/>
            <w:b/>
          </w:rPr>
          <w:t>curo</w:t>
        </w:r>
        <w:r w:rsidR="00B03238" w:rsidRPr="00EB0FC2">
          <w:rPr>
            <w:rStyle w:val="aff8"/>
            <w:b/>
            <w:lang w:val="ru-RU"/>
          </w:rPr>
          <w:t>2252.</w:t>
        </w:r>
        <w:r w:rsidR="00B03238" w:rsidRPr="00EB0FC2">
          <w:rPr>
            <w:rStyle w:val="aff8"/>
            <w:b/>
          </w:rPr>
          <w:t>github</w:t>
        </w:r>
        <w:r w:rsidR="00B03238" w:rsidRPr="00EB0FC2">
          <w:rPr>
            <w:rStyle w:val="aff8"/>
            <w:b/>
            <w:lang w:val="ru-RU"/>
          </w:rPr>
          <w:t>.</w:t>
        </w:r>
        <w:r w:rsidR="00B03238" w:rsidRPr="00EB0FC2">
          <w:rPr>
            <w:rStyle w:val="aff8"/>
            <w:b/>
          </w:rPr>
          <w:t>io</w:t>
        </w:r>
        <w:r w:rsidR="00B03238" w:rsidRPr="00EB0FC2">
          <w:rPr>
            <w:rStyle w:val="aff8"/>
            <w:b/>
            <w:lang w:val="ru-RU"/>
          </w:rPr>
          <w:t>/</w:t>
        </w:r>
        <w:r w:rsidR="00B03238" w:rsidRPr="00EB0FC2">
          <w:rPr>
            <w:rStyle w:val="aff8"/>
            <w:b/>
          </w:rPr>
          <w:t>Online</w:t>
        </w:r>
        <w:r w:rsidR="00B03238" w:rsidRPr="00EB0FC2">
          <w:rPr>
            <w:rStyle w:val="aff8"/>
            <w:b/>
            <w:lang w:val="ru-RU"/>
          </w:rPr>
          <w:t>-</w:t>
        </w:r>
        <w:r w:rsidR="00B03238" w:rsidRPr="00EB0FC2">
          <w:rPr>
            <w:rStyle w:val="aff8"/>
            <w:b/>
          </w:rPr>
          <w:t>store</w:t>
        </w:r>
        <w:r w:rsidR="00B03238" w:rsidRPr="00EB0FC2">
          <w:rPr>
            <w:rStyle w:val="aff8"/>
            <w:b/>
            <w:lang w:val="ru-RU"/>
          </w:rPr>
          <w:t>/</w:t>
        </w:r>
      </w:hyperlink>
    </w:p>
    <w:p w14:paraId="15FA68E8" w14:textId="60036D91" w:rsidR="00B03238" w:rsidRPr="00B03238" w:rsidRDefault="00D62D3F" w:rsidP="00E91411">
      <w:pPr>
        <w:spacing w:after="120"/>
        <w:jc w:val="center"/>
        <w:rPr>
          <w:sz w:val="24"/>
          <w:lang w:val="ru-RU"/>
        </w:rPr>
      </w:pPr>
      <w:r>
        <w:rPr>
          <w:noProof/>
        </w:rPr>
        <w:lastRenderedPageBreak/>
        <w:drawing>
          <wp:inline distT="0" distB="0" distL="0" distR="0" wp14:anchorId="100F594D" wp14:editId="6A8DB5F1">
            <wp:extent cx="6152515" cy="3308350"/>
            <wp:effectExtent l="0" t="0" r="635" b="6350"/>
            <wp:docPr id="939927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7576" name=""/>
                    <pic:cNvPicPr/>
                  </pic:nvPicPr>
                  <pic:blipFill rotWithShape="1">
                    <a:blip r:embed="rId27"/>
                    <a:srcRect t="4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A06D9" w14:textId="3C74C9B9" w:rsidR="00B03238" w:rsidRDefault="00B03238" w:rsidP="00B03238">
      <w:pPr>
        <w:spacing w:after="120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Рис </w:t>
      </w:r>
      <w:r w:rsidRPr="002B72D0">
        <w:rPr>
          <w:sz w:val="24"/>
          <w:lang w:val="ru-RU"/>
        </w:rPr>
        <w:t>1</w:t>
      </w:r>
      <w:r w:rsidR="00E91411">
        <w:rPr>
          <w:sz w:val="24"/>
          <w:lang w:val="ru-RU"/>
        </w:rPr>
        <w:t>8</w:t>
      </w:r>
      <w:r w:rsidRPr="002B72D0">
        <w:rPr>
          <w:sz w:val="24"/>
          <w:lang w:val="ru-RU"/>
        </w:rPr>
        <w:t xml:space="preserve">.  </w:t>
      </w:r>
      <w:r>
        <w:rPr>
          <w:sz w:val="24"/>
          <w:lang w:val="ru-RU"/>
        </w:rPr>
        <w:t>С</w:t>
      </w:r>
      <w:r w:rsidRPr="002B72D0">
        <w:rPr>
          <w:sz w:val="24"/>
          <w:lang w:val="ru-RU"/>
        </w:rPr>
        <w:t xml:space="preserve">криншот </w:t>
      </w:r>
      <w:r>
        <w:rPr>
          <w:sz w:val="24"/>
          <w:lang w:val="ru-RU"/>
        </w:rPr>
        <w:t>загрузочного экрана</w:t>
      </w:r>
      <w:r w:rsidRPr="002B72D0">
        <w:rPr>
          <w:sz w:val="24"/>
          <w:lang w:val="ru-RU"/>
        </w:rPr>
        <w:t xml:space="preserve"> страницы сайта</w:t>
      </w:r>
    </w:p>
    <w:p w14:paraId="3E6A732D" w14:textId="77777777" w:rsidR="00B03238" w:rsidRPr="00B03238" w:rsidRDefault="00B03238" w:rsidP="00B03238">
      <w:pPr>
        <w:spacing w:after="120"/>
        <w:jc w:val="center"/>
        <w:rPr>
          <w:lang w:val="ru-RU"/>
        </w:rPr>
      </w:pPr>
    </w:p>
    <w:p w14:paraId="76DFC937" w14:textId="43CB0ECB" w:rsidR="00B03238" w:rsidRDefault="00B03238" w:rsidP="00E91411">
      <w:pPr>
        <w:spacing w:after="120"/>
        <w:jc w:val="center"/>
        <w:rPr>
          <w:sz w:val="24"/>
          <w:lang w:val="ru-RU"/>
        </w:rPr>
      </w:pPr>
      <w:r>
        <w:rPr>
          <w:noProof/>
        </w:rPr>
        <w:drawing>
          <wp:inline distT="0" distB="0" distL="0" distR="0" wp14:anchorId="6182ECF5" wp14:editId="263C7368">
            <wp:extent cx="6152515" cy="3308350"/>
            <wp:effectExtent l="0" t="0" r="635" b="6350"/>
            <wp:docPr id="68315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55010" name=""/>
                    <pic:cNvPicPr/>
                  </pic:nvPicPr>
                  <pic:blipFill rotWithShape="1">
                    <a:blip r:embed="rId28"/>
                    <a:srcRect t="4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72B0F" w14:textId="1FBDAA08" w:rsidR="00B03238" w:rsidRPr="002B72D0" w:rsidRDefault="00B03238" w:rsidP="00B03238">
      <w:pPr>
        <w:spacing w:after="120"/>
        <w:jc w:val="center"/>
        <w:rPr>
          <w:lang w:val="ru-RU"/>
        </w:rPr>
      </w:pPr>
      <w:r>
        <w:rPr>
          <w:sz w:val="24"/>
          <w:lang w:val="ru-RU"/>
        </w:rPr>
        <w:t xml:space="preserve">Рис </w:t>
      </w:r>
      <w:r w:rsidRPr="002B72D0">
        <w:rPr>
          <w:sz w:val="24"/>
          <w:lang w:val="ru-RU"/>
        </w:rPr>
        <w:t>1</w:t>
      </w:r>
      <w:r>
        <w:rPr>
          <w:sz w:val="24"/>
          <w:lang w:val="ru-RU"/>
        </w:rPr>
        <w:t>9</w:t>
      </w:r>
      <w:r w:rsidRPr="002B72D0">
        <w:rPr>
          <w:sz w:val="24"/>
          <w:lang w:val="ru-RU"/>
        </w:rPr>
        <w:t xml:space="preserve">. </w:t>
      </w:r>
      <w:r>
        <w:rPr>
          <w:sz w:val="24"/>
          <w:lang w:val="ru-RU"/>
        </w:rPr>
        <w:t>О</w:t>
      </w:r>
      <w:r w:rsidRPr="002B72D0">
        <w:rPr>
          <w:sz w:val="24"/>
          <w:lang w:val="ru-RU"/>
        </w:rPr>
        <w:t>бщий скриншот главной страницы сайта</w:t>
      </w:r>
    </w:p>
    <w:p w14:paraId="0EE15DFF" w14:textId="77777777" w:rsidR="00B03238" w:rsidRPr="00B03238" w:rsidRDefault="00B03238">
      <w:pPr>
        <w:spacing w:after="120"/>
        <w:jc w:val="center"/>
        <w:rPr>
          <w:sz w:val="24"/>
          <w:lang w:val="ru-RU"/>
        </w:rPr>
      </w:pPr>
    </w:p>
    <w:p w14:paraId="11D27656" w14:textId="77777777" w:rsidR="00B03238" w:rsidRDefault="00B03238">
      <w:pPr>
        <w:spacing w:after="120"/>
        <w:jc w:val="center"/>
        <w:rPr>
          <w:sz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DB3ED4E" wp14:editId="79482CC3">
            <wp:extent cx="6119776" cy="3269153"/>
            <wp:effectExtent l="0" t="0" r="0" b="7620"/>
            <wp:docPr id="666588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88517" name=""/>
                    <pic:cNvPicPr/>
                  </pic:nvPicPr>
                  <pic:blipFill rotWithShape="1">
                    <a:blip r:embed="rId29"/>
                    <a:srcRect t="5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301" cy="3287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7FB37" w14:textId="1180558C" w:rsidR="00E91411" w:rsidRPr="002B72D0" w:rsidRDefault="00E91411" w:rsidP="00E91411">
      <w:pPr>
        <w:spacing w:after="120"/>
        <w:jc w:val="center"/>
        <w:rPr>
          <w:lang w:val="ru-RU"/>
        </w:rPr>
      </w:pPr>
      <w:r>
        <w:rPr>
          <w:sz w:val="24"/>
          <w:lang w:val="ru-RU"/>
        </w:rPr>
        <w:t>Рис 20</w:t>
      </w:r>
      <w:r w:rsidRPr="002B72D0">
        <w:rPr>
          <w:sz w:val="24"/>
          <w:lang w:val="ru-RU"/>
        </w:rPr>
        <w:t xml:space="preserve">. </w:t>
      </w:r>
      <w:r>
        <w:rPr>
          <w:sz w:val="24"/>
          <w:lang w:val="ru-RU"/>
        </w:rPr>
        <w:t>С</w:t>
      </w:r>
      <w:r w:rsidRPr="002B72D0">
        <w:rPr>
          <w:sz w:val="24"/>
          <w:lang w:val="ru-RU"/>
        </w:rPr>
        <w:t>криншот главной страницы сайта</w:t>
      </w:r>
      <w:r>
        <w:rPr>
          <w:sz w:val="24"/>
          <w:lang w:val="ru-RU"/>
        </w:rPr>
        <w:t xml:space="preserve"> – Скидки дня</w:t>
      </w:r>
    </w:p>
    <w:p w14:paraId="7B67B794" w14:textId="77777777" w:rsidR="00B03238" w:rsidRDefault="00B03238">
      <w:pPr>
        <w:spacing w:after="120"/>
        <w:jc w:val="center"/>
        <w:rPr>
          <w:sz w:val="24"/>
          <w:lang w:val="ru-RU"/>
        </w:rPr>
      </w:pPr>
    </w:p>
    <w:p w14:paraId="30C9317A" w14:textId="77777777" w:rsidR="00B03238" w:rsidRDefault="00B03238">
      <w:pPr>
        <w:spacing w:after="120"/>
        <w:jc w:val="center"/>
        <w:rPr>
          <w:sz w:val="24"/>
          <w:lang w:val="ru-RU"/>
        </w:rPr>
      </w:pPr>
    </w:p>
    <w:p w14:paraId="2B565458" w14:textId="4860C74F" w:rsidR="00B03238" w:rsidRDefault="00B03238" w:rsidP="00E91411">
      <w:pPr>
        <w:spacing w:after="120"/>
        <w:jc w:val="center"/>
        <w:rPr>
          <w:sz w:val="24"/>
          <w:lang w:val="ru-RU"/>
        </w:rPr>
      </w:pPr>
      <w:r>
        <w:rPr>
          <w:noProof/>
        </w:rPr>
        <w:drawing>
          <wp:inline distT="0" distB="0" distL="0" distR="0" wp14:anchorId="1D4545BC" wp14:editId="7DFF905B">
            <wp:extent cx="6152515" cy="3301422"/>
            <wp:effectExtent l="0" t="0" r="635" b="0"/>
            <wp:docPr id="60844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1500" name=""/>
                    <pic:cNvPicPr/>
                  </pic:nvPicPr>
                  <pic:blipFill rotWithShape="1">
                    <a:blip r:embed="rId30"/>
                    <a:srcRect t="4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01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CAE64" w14:textId="5BED3C16" w:rsidR="00B03238" w:rsidRDefault="00B03238">
      <w:pPr>
        <w:spacing w:after="120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Рис </w:t>
      </w:r>
      <w:r w:rsidRPr="002B72D0">
        <w:rPr>
          <w:sz w:val="24"/>
          <w:lang w:val="ru-RU"/>
        </w:rPr>
        <w:t>2</w:t>
      </w:r>
      <w:r w:rsidR="00E91411">
        <w:rPr>
          <w:sz w:val="24"/>
          <w:lang w:val="ru-RU"/>
        </w:rPr>
        <w:t>1</w:t>
      </w:r>
      <w:r w:rsidRPr="002B72D0">
        <w:rPr>
          <w:sz w:val="24"/>
          <w:lang w:val="ru-RU"/>
        </w:rPr>
        <w:t xml:space="preserve">. </w:t>
      </w:r>
      <w:r>
        <w:rPr>
          <w:sz w:val="24"/>
          <w:lang w:val="ru-RU"/>
        </w:rPr>
        <w:t>С</w:t>
      </w:r>
      <w:r w:rsidRPr="002B72D0">
        <w:rPr>
          <w:sz w:val="24"/>
          <w:lang w:val="ru-RU"/>
        </w:rPr>
        <w:t>криншот поиска и найденн</w:t>
      </w:r>
      <w:r>
        <w:rPr>
          <w:sz w:val="24"/>
          <w:lang w:val="ru-RU"/>
        </w:rPr>
        <w:t>ых</w:t>
      </w:r>
      <w:r w:rsidRPr="002B72D0">
        <w:rPr>
          <w:sz w:val="24"/>
          <w:lang w:val="ru-RU"/>
        </w:rPr>
        <w:t xml:space="preserve"> товар</w:t>
      </w:r>
      <w:r>
        <w:rPr>
          <w:sz w:val="24"/>
          <w:lang w:val="ru-RU"/>
        </w:rPr>
        <w:t>ов по введеной букве «Я»</w:t>
      </w:r>
    </w:p>
    <w:p w14:paraId="041431E4" w14:textId="77777777" w:rsidR="00B03238" w:rsidRDefault="00B03238">
      <w:pPr>
        <w:spacing w:after="120"/>
        <w:jc w:val="center"/>
        <w:rPr>
          <w:sz w:val="24"/>
          <w:lang w:val="ru-RU"/>
        </w:rPr>
      </w:pPr>
      <w:r>
        <w:rPr>
          <w:noProof/>
        </w:rPr>
        <w:lastRenderedPageBreak/>
        <w:drawing>
          <wp:inline distT="0" distB="0" distL="0" distR="0" wp14:anchorId="101D9BDA" wp14:editId="74321AD3">
            <wp:extent cx="6152515" cy="3294495"/>
            <wp:effectExtent l="0" t="0" r="635" b="1270"/>
            <wp:docPr id="2117350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50418" name=""/>
                    <pic:cNvPicPr/>
                  </pic:nvPicPr>
                  <pic:blipFill rotWithShape="1">
                    <a:blip r:embed="rId31"/>
                    <a:srcRect t="4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9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258A5" w14:textId="248CC35B" w:rsidR="00E91411" w:rsidRPr="002B72D0" w:rsidRDefault="00E91411" w:rsidP="00E91411">
      <w:pPr>
        <w:spacing w:after="120"/>
        <w:jc w:val="center"/>
        <w:rPr>
          <w:lang w:val="ru-RU"/>
        </w:rPr>
      </w:pPr>
      <w:r>
        <w:rPr>
          <w:sz w:val="24"/>
          <w:lang w:val="ru-RU"/>
        </w:rPr>
        <w:t>Рис 22</w:t>
      </w:r>
      <w:r w:rsidRPr="002B72D0">
        <w:rPr>
          <w:sz w:val="24"/>
          <w:lang w:val="ru-RU"/>
        </w:rPr>
        <w:t xml:space="preserve">. </w:t>
      </w:r>
      <w:r>
        <w:rPr>
          <w:sz w:val="24"/>
          <w:lang w:val="ru-RU"/>
        </w:rPr>
        <w:t>С</w:t>
      </w:r>
      <w:r w:rsidRPr="002B72D0">
        <w:rPr>
          <w:sz w:val="24"/>
          <w:lang w:val="ru-RU"/>
        </w:rPr>
        <w:t xml:space="preserve">криншот страницы </w:t>
      </w:r>
      <w:proofErr w:type="gramStart"/>
      <w:r w:rsidRPr="002B72D0">
        <w:rPr>
          <w:sz w:val="24"/>
          <w:lang w:val="ru-RU"/>
        </w:rPr>
        <w:t>сайта</w:t>
      </w:r>
      <w:r>
        <w:rPr>
          <w:sz w:val="24"/>
          <w:lang w:val="ru-RU"/>
        </w:rPr>
        <w:t xml:space="preserve"> ,</w:t>
      </w:r>
      <w:proofErr w:type="gramEnd"/>
      <w:r>
        <w:rPr>
          <w:sz w:val="24"/>
          <w:lang w:val="ru-RU"/>
        </w:rPr>
        <w:t xml:space="preserve"> выбранная категория товаров - фрукты</w:t>
      </w:r>
    </w:p>
    <w:p w14:paraId="0D6F7652" w14:textId="77777777" w:rsidR="00B03238" w:rsidRDefault="00B03238">
      <w:pPr>
        <w:spacing w:after="120"/>
        <w:jc w:val="center"/>
        <w:rPr>
          <w:sz w:val="24"/>
          <w:lang w:val="ru-RU"/>
        </w:rPr>
      </w:pPr>
    </w:p>
    <w:p w14:paraId="19741405" w14:textId="77777777" w:rsidR="00B03238" w:rsidRDefault="00B03238">
      <w:pPr>
        <w:spacing w:after="120"/>
        <w:jc w:val="center"/>
        <w:rPr>
          <w:sz w:val="24"/>
          <w:lang w:val="ru-RU"/>
        </w:rPr>
      </w:pPr>
      <w:r>
        <w:rPr>
          <w:noProof/>
        </w:rPr>
        <w:drawing>
          <wp:inline distT="0" distB="0" distL="0" distR="0" wp14:anchorId="6B1B9EE0" wp14:editId="3423C423">
            <wp:extent cx="6152515" cy="3308350"/>
            <wp:effectExtent l="0" t="0" r="635" b="6350"/>
            <wp:docPr id="63964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4388" name=""/>
                    <pic:cNvPicPr/>
                  </pic:nvPicPr>
                  <pic:blipFill rotWithShape="1">
                    <a:blip r:embed="rId32"/>
                    <a:srcRect t="4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0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14682" w14:textId="78404EF2" w:rsidR="00E91411" w:rsidRPr="002B72D0" w:rsidRDefault="00E91411" w:rsidP="00E91411">
      <w:pPr>
        <w:spacing w:after="120"/>
        <w:jc w:val="center"/>
        <w:rPr>
          <w:lang w:val="ru-RU"/>
        </w:rPr>
      </w:pPr>
      <w:r>
        <w:rPr>
          <w:sz w:val="24"/>
          <w:lang w:val="ru-RU"/>
        </w:rPr>
        <w:t>Рис 23</w:t>
      </w:r>
      <w:r w:rsidRPr="002B72D0">
        <w:rPr>
          <w:sz w:val="24"/>
          <w:lang w:val="ru-RU"/>
        </w:rPr>
        <w:t xml:space="preserve">. </w:t>
      </w:r>
      <w:r>
        <w:rPr>
          <w:sz w:val="24"/>
          <w:lang w:val="ru-RU"/>
        </w:rPr>
        <w:t>С</w:t>
      </w:r>
      <w:r w:rsidRPr="002B72D0">
        <w:rPr>
          <w:sz w:val="24"/>
          <w:lang w:val="ru-RU"/>
        </w:rPr>
        <w:t xml:space="preserve">криншот страницы </w:t>
      </w:r>
      <w:proofErr w:type="gramStart"/>
      <w:r w:rsidRPr="002B72D0">
        <w:rPr>
          <w:sz w:val="24"/>
          <w:lang w:val="ru-RU"/>
        </w:rPr>
        <w:t>сайта</w:t>
      </w:r>
      <w:r>
        <w:rPr>
          <w:sz w:val="24"/>
          <w:lang w:val="ru-RU"/>
        </w:rPr>
        <w:t xml:space="preserve"> ,</w:t>
      </w:r>
      <w:proofErr w:type="gramEnd"/>
      <w:r>
        <w:rPr>
          <w:sz w:val="24"/>
          <w:lang w:val="ru-RU"/>
        </w:rPr>
        <w:t xml:space="preserve"> выбранная категория товаров – мясо и рыбы</w:t>
      </w:r>
    </w:p>
    <w:p w14:paraId="6DF29168" w14:textId="77777777" w:rsidR="00E91411" w:rsidRDefault="00E91411">
      <w:pPr>
        <w:spacing w:after="120"/>
        <w:jc w:val="center"/>
        <w:rPr>
          <w:sz w:val="24"/>
          <w:lang w:val="ru-RU"/>
        </w:rPr>
      </w:pPr>
    </w:p>
    <w:p w14:paraId="5ED54E8B" w14:textId="3A65BEB9" w:rsidR="00D62D3F" w:rsidRDefault="00B03238" w:rsidP="00E91411">
      <w:pPr>
        <w:spacing w:after="120"/>
        <w:jc w:val="center"/>
        <w:rPr>
          <w:sz w:val="24"/>
          <w:lang w:val="ru-RU"/>
        </w:rPr>
      </w:pPr>
      <w:r>
        <w:rPr>
          <w:noProof/>
        </w:rPr>
        <w:lastRenderedPageBreak/>
        <w:drawing>
          <wp:inline distT="0" distB="0" distL="0" distR="0" wp14:anchorId="1715F5B6" wp14:editId="5C3904DB">
            <wp:extent cx="6152515" cy="3315277"/>
            <wp:effectExtent l="0" t="0" r="635" b="0"/>
            <wp:docPr id="58665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54371" name=""/>
                    <pic:cNvPicPr/>
                  </pic:nvPicPr>
                  <pic:blipFill rotWithShape="1">
                    <a:blip r:embed="rId33"/>
                    <a:srcRect t="4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15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D6CBA" w14:textId="194A9C47" w:rsidR="00B03238" w:rsidRDefault="00E91411">
      <w:pPr>
        <w:spacing w:after="120"/>
        <w:jc w:val="center"/>
        <w:rPr>
          <w:sz w:val="24"/>
          <w:lang w:val="ru-RU"/>
        </w:rPr>
      </w:pPr>
      <w:r>
        <w:rPr>
          <w:sz w:val="24"/>
          <w:lang w:val="ru-RU"/>
        </w:rPr>
        <w:t>Рис 24</w:t>
      </w:r>
      <w:r w:rsidR="00B03238" w:rsidRPr="002B72D0">
        <w:rPr>
          <w:sz w:val="24"/>
          <w:lang w:val="ru-RU"/>
        </w:rPr>
        <w:t xml:space="preserve">. </w:t>
      </w:r>
      <w:r>
        <w:rPr>
          <w:sz w:val="24"/>
          <w:lang w:val="ru-RU"/>
        </w:rPr>
        <w:t>С</w:t>
      </w:r>
      <w:r w:rsidR="00B03238" w:rsidRPr="002B72D0">
        <w:rPr>
          <w:sz w:val="24"/>
          <w:lang w:val="ru-RU"/>
        </w:rPr>
        <w:t>криншот корзины с несколькими товарами</w:t>
      </w:r>
    </w:p>
    <w:p w14:paraId="1B846306" w14:textId="0FD304F2" w:rsidR="00D62D3F" w:rsidRDefault="00CA4D3F">
      <w:pPr>
        <w:spacing w:after="120"/>
        <w:jc w:val="center"/>
        <w:rPr>
          <w:sz w:val="24"/>
          <w:lang w:val="ru-RU"/>
        </w:rPr>
      </w:pPr>
      <w:r>
        <w:rPr>
          <w:noProof/>
          <w:sz w:val="24"/>
          <w:lang w:val="ru-RU"/>
        </w:rPr>
        <w:drawing>
          <wp:anchor distT="0" distB="0" distL="114300" distR="114300" simplePos="0" relativeHeight="251670016" behindDoc="0" locked="0" layoutInCell="1" allowOverlap="1" wp14:anchorId="4B95736D" wp14:editId="3B38B191">
            <wp:simplePos x="0" y="0"/>
            <wp:positionH relativeFrom="margin">
              <wp:posOffset>1877060</wp:posOffset>
            </wp:positionH>
            <wp:positionV relativeFrom="margin">
              <wp:posOffset>3841115</wp:posOffset>
            </wp:positionV>
            <wp:extent cx="1842135" cy="4097655"/>
            <wp:effectExtent l="0" t="0" r="5715" b="0"/>
            <wp:wrapSquare wrapText="bothSides"/>
            <wp:docPr id="6560606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13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411">
        <w:rPr>
          <w:noProof/>
          <w:sz w:val="24"/>
          <w:lang w:val="ru-RU"/>
        </w:rPr>
        <w:drawing>
          <wp:anchor distT="0" distB="0" distL="114300" distR="114300" simplePos="0" relativeHeight="251675136" behindDoc="0" locked="0" layoutInCell="1" allowOverlap="1" wp14:anchorId="37222BFA" wp14:editId="23CC4A38">
            <wp:simplePos x="0" y="0"/>
            <wp:positionH relativeFrom="margin">
              <wp:posOffset>3782695</wp:posOffset>
            </wp:positionH>
            <wp:positionV relativeFrom="margin">
              <wp:posOffset>3851910</wp:posOffset>
            </wp:positionV>
            <wp:extent cx="1835150" cy="4083050"/>
            <wp:effectExtent l="0" t="0" r="0" b="0"/>
            <wp:wrapSquare wrapText="bothSides"/>
            <wp:docPr id="10495672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411">
        <w:rPr>
          <w:noProof/>
          <w:sz w:val="24"/>
          <w:lang w:val="ru-RU"/>
        </w:rPr>
        <w:drawing>
          <wp:anchor distT="0" distB="0" distL="114300" distR="114300" simplePos="0" relativeHeight="251659776" behindDoc="0" locked="0" layoutInCell="1" allowOverlap="1" wp14:anchorId="6EABEFCE" wp14:editId="70DB80BB">
            <wp:simplePos x="0" y="0"/>
            <wp:positionH relativeFrom="margin">
              <wp:posOffset>-69215</wp:posOffset>
            </wp:positionH>
            <wp:positionV relativeFrom="margin">
              <wp:posOffset>3837940</wp:posOffset>
            </wp:positionV>
            <wp:extent cx="1870075" cy="4154805"/>
            <wp:effectExtent l="0" t="0" r="0" b="0"/>
            <wp:wrapSquare wrapText="bothSides"/>
            <wp:docPr id="5503694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94CB1" w14:textId="1E3604E0" w:rsidR="00D62D3F" w:rsidRDefault="00D62D3F">
      <w:pPr>
        <w:spacing w:after="120"/>
        <w:jc w:val="center"/>
        <w:rPr>
          <w:sz w:val="24"/>
          <w:lang w:val="ru-RU"/>
        </w:rPr>
      </w:pPr>
    </w:p>
    <w:p w14:paraId="0144B437" w14:textId="2EC59D9D" w:rsidR="00D62D3F" w:rsidRDefault="00D62D3F">
      <w:pPr>
        <w:spacing w:after="120"/>
        <w:jc w:val="center"/>
        <w:rPr>
          <w:sz w:val="24"/>
          <w:lang w:val="ru-RU"/>
        </w:rPr>
      </w:pPr>
    </w:p>
    <w:p w14:paraId="0E66FCEF" w14:textId="6CD383F0" w:rsidR="00D62D3F" w:rsidRDefault="00D62D3F">
      <w:pPr>
        <w:spacing w:after="120"/>
        <w:jc w:val="center"/>
        <w:rPr>
          <w:sz w:val="24"/>
          <w:lang w:val="ru-RU"/>
        </w:rPr>
      </w:pPr>
    </w:p>
    <w:p w14:paraId="5AF810C4" w14:textId="3A635433" w:rsidR="00B03238" w:rsidRPr="002B72D0" w:rsidRDefault="00B03238" w:rsidP="00B03238">
      <w:pPr>
        <w:spacing w:after="40"/>
        <w:rPr>
          <w:lang w:val="ru-RU"/>
        </w:rPr>
      </w:pPr>
    </w:p>
    <w:p w14:paraId="6FCAB2FC" w14:textId="77777777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3CBDABB6" w14:textId="52CEDA99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388C4591" w14:textId="77777777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08BE6A80" w14:textId="77777777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3843C741" w14:textId="77777777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799DB350" w14:textId="77777777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20806D24" w14:textId="77777777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4B14696B" w14:textId="77777777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19F16077" w14:textId="77777777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302435CE" w14:textId="77777777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36CD21F4" w14:textId="77777777" w:rsidR="00E91411" w:rsidRDefault="00E91411" w:rsidP="00B03238">
      <w:pPr>
        <w:spacing w:after="120"/>
        <w:jc w:val="center"/>
        <w:rPr>
          <w:sz w:val="24"/>
          <w:lang w:val="ru-RU"/>
        </w:rPr>
      </w:pPr>
    </w:p>
    <w:p w14:paraId="79A80D03" w14:textId="526AA36C" w:rsidR="00B03238" w:rsidRDefault="00E91411" w:rsidP="00B03238">
      <w:pPr>
        <w:spacing w:after="120"/>
        <w:jc w:val="center"/>
        <w:rPr>
          <w:sz w:val="24"/>
          <w:lang w:val="ru-RU"/>
        </w:rPr>
      </w:pPr>
      <w:r>
        <w:rPr>
          <w:sz w:val="24"/>
          <w:lang w:val="ru-RU"/>
        </w:rPr>
        <w:t>Рис</w:t>
      </w:r>
      <w:r w:rsidR="00B03238" w:rsidRPr="002B72D0">
        <w:rPr>
          <w:sz w:val="24"/>
          <w:lang w:val="ru-RU"/>
        </w:rPr>
        <w:t xml:space="preserve"> </w:t>
      </w:r>
      <w:r>
        <w:rPr>
          <w:sz w:val="24"/>
          <w:lang w:val="ru-RU"/>
        </w:rPr>
        <w:t>25</w:t>
      </w:r>
      <w:r w:rsidR="00B03238" w:rsidRPr="002B72D0">
        <w:rPr>
          <w:sz w:val="24"/>
          <w:lang w:val="ru-RU"/>
        </w:rPr>
        <w:t xml:space="preserve">. </w:t>
      </w:r>
      <w:r w:rsidR="00CA4D3F">
        <w:rPr>
          <w:sz w:val="24"/>
          <w:lang w:val="ru-RU"/>
        </w:rPr>
        <w:t>С</w:t>
      </w:r>
      <w:r w:rsidR="00B03238" w:rsidRPr="002B72D0">
        <w:rPr>
          <w:sz w:val="24"/>
          <w:lang w:val="ru-RU"/>
        </w:rPr>
        <w:t>криншот сайта на мобильном экране</w:t>
      </w:r>
      <w:r w:rsidR="00CA4D3F">
        <w:rPr>
          <w:sz w:val="24"/>
          <w:lang w:val="ru-RU"/>
        </w:rPr>
        <w:t>:</w:t>
      </w:r>
    </w:p>
    <w:p w14:paraId="41F0C3C8" w14:textId="51BAE24C" w:rsidR="00CA4D3F" w:rsidRPr="00CA4D3F" w:rsidRDefault="00CA4D3F" w:rsidP="00B03238">
      <w:pPr>
        <w:spacing w:after="120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Загрузочный экран, результаты поиска, </w:t>
      </w:r>
      <w:r>
        <w:rPr>
          <w:sz w:val="24"/>
        </w:rPr>
        <w:t>footer</w:t>
      </w:r>
      <w:r w:rsidRPr="00CA4D3F">
        <w:rPr>
          <w:sz w:val="24"/>
          <w:lang w:val="ru-RU"/>
        </w:rPr>
        <w:t xml:space="preserve"> </w:t>
      </w:r>
      <w:r>
        <w:rPr>
          <w:sz w:val="24"/>
          <w:lang w:val="ru-RU"/>
        </w:rPr>
        <w:t>мобильном устройстве</w:t>
      </w:r>
    </w:p>
    <w:p w14:paraId="73798946" w14:textId="77777777" w:rsidR="00D62D3F" w:rsidRDefault="00D62D3F" w:rsidP="00D62D3F">
      <w:pPr>
        <w:spacing w:before="240"/>
        <w:rPr>
          <w:sz w:val="24"/>
          <w:lang w:val="ru-RU"/>
        </w:rPr>
      </w:pPr>
    </w:p>
    <w:p w14:paraId="554F37DC" w14:textId="3E202D60" w:rsidR="00D62D3F" w:rsidRDefault="00D62D3F" w:rsidP="00D62D3F">
      <w:pPr>
        <w:spacing w:before="240"/>
        <w:ind w:left="850" w:right="850"/>
        <w:rPr>
          <w:b/>
          <w:sz w:val="32"/>
          <w:lang w:val="ru-RU"/>
        </w:rPr>
      </w:pPr>
      <w:r w:rsidRPr="002B72D0">
        <w:rPr>
          <w:b/>
          <w:sz w:val="32"/>
          <w:lang w:val="ru-RU"/>
        </w:rPr>
        <w:t>4. ПРИЛОЖЕНИЯ</w:t>
      </w:r>
    </w:p>
    <w:p w14:paraId="08B38AB6" w14:textId="596B8E94" w:rsidR="00D62D3F" w:rsidRDefault="00D62D3F" w:rsidP="00D62D3F">
      <w:pPr>
        <w:spacing w:before="240"/>
        <w:ind w:left="850" w:right="850"/>
        <w:rPr>
          <w:b/>
          <w:sz w:val="32"/>
          <w:lang w:val="ru-RU"/>
        </w:rPr>
      </w:pPr>
      <w:r>
        <w:rPr>
          <w:b/>
          <w:sz w:val="32"/>
          <w:lang w:val="ru-RU"/>
        </w:rPr>
        <w:t>Репозиторий данной работы:</w:t>
      </w:r>
    </w:p>
    <w:p w14:paraId="3A01EB8A" w14:textId="69F95242" w:rsidR="00D62D3F" w:rsidRDefault="00D62D3F" w:rsidP="00D62D3F">
      <w:pPr>
        <w:pStyle w:val="ae"/>
        <w:numPr>
          <w:ilvl w:val="0"/>
          <w:numId w:val="10"/>
        </w:numPr>
        <w:spacing w:before="240"/>
        <w:ind w:right="850"/>
        <w:rPr>
          <w:lang w:val="ru-RU"/>
        </w:rPr>
      </w:pPr>
      <w:hyperlink r:id="rId37" w:history="1">
        <w:r w:rsidRPr="00EB0FC2">
          <w:rPr>
            <w:rStyle w:val="aff8"/>
            <w:lang w:val="ru-RU"/>
          </w:rPr>
          <w:t>https://github.com/curo2252/Online-store.git</w:t>
        </w:r>
      </w:hyperlink>
    </w:p>
    <w:p w14:paraId="03062C7F" w14:textId="1E76E826" w:rsidR="00D62D3F" w:rsidRPr="00677CFB" w:rsidRDefault="00D62D3F" w:rsidP="00D62D3F">
      <w:pPr>
        <w:spacing w:before="240"/>
        <w:ind w:left="720" w:right="850"/>
        <w:rPr>
          <w:lang w:val="ru-RU"/>
        </w:rPr>
      </w:pPr>
      <w:r>
        <w:rPr>
          <w:lang w:val="ru-RU"/>
        </w:rPr>
        <w:t xml:space="preserve">  Страница сайта на хостинге </w:t>
      </w:r>
      <w:r>
        <w:t>GitHub</w:t>
      </w:r>
      <w:r w:rsidRPr="00D62D3F">
        <w:rPr>
          <w:lang w:val="ru-RU"/>
        </w:rPr>
        <w:t xml:space="preserve"> </w:t>
      </w:r>
      <w:r>
        <w:t>Pages</w:t>
      </w:r>
      <w:r w:rsidRPr="00D62D3F">
        <w:rPr>
          <w:lang w:val="ru-RU"/>
        </w:rPr>
        <w:t>:</w:t>
      </w:r>
    </w:p>
    <w:p w14:paraId="78460D61" w14:textId="7E14A5A7" w:rsidR="00D62D3F" w:rsidRPr="00677CFB" w:rsidRDefault="00D62D3F" w:rsidP="00D62D3F">
      <w:pPr>
        <w:pStyle w:val="ae"/>
        <w:numPr>
          <w:ilvl w:val="0"/>
          <w:numId w:val="10"/>
        </w:numPr>
        <w:spacing w:before="240"/>
        <w:ind w:right="850"/>
        <w:rPr>
          <w:lang w:val="ru-RU"/>
        </w:rPr>
      </w:pPr>
      <w:hyperlink r:id="rId38" w:history="1">
        <w:r w:rsidRPr="00EB0FC2">
          <w:rPr>
            <w:rStyle w:val="aff8"/>
          </w:rPr>
          <w:t>https</w:t>
        </w:r>
        <w:r w:rsidRPr="00677CFB">
          <w:rPr>
            <w:rStyle w:val="aff8"/>
            <w:lang w:val="ru-RU"/>
          </w:rPr>
          <w:t>://</w:t>
        </w:r>
        <w:r w:rsidRPr="00EB0FC2">
          <w:rPr>
            <w:rStyle w:val="aff8"/>
          </w:rPr>
          <w:t>curo</w:t>
        </w:r>
        <w:r w:rsidRPr="00677CFB">
          <w:rPr>
            <w:rStyle w:val="aff8"/>
            <w:lang w:val="ru-RU"/>
          </w:rPr>
          <w:t>2252.</w:t>
        </w:r>
        <w:r w:rsidRPr="00EB0FC2">
          <w:rPr>
            <w:rStyle w:val="aff8"/>
          </w:rPr>
          <w:t>github</w:t>
        </w:r>
        <w:r w:rsidRPr="00677CFB">
          <w:rPr>
            <w:rStyle w:val="aff8"/>
            <w:lang w:val="ru-RU"/>
          </w:rPr>
          <w:t>.</w:t>
        </w:r>
        <w:r w:rsidRPr="00EB0FC2">
          <w:rPr>
            <w:rStyle w:val="aff8"/>
          </w:rPr>
          <w:t>io</w:t>
        </w:r>
        <w:r w:rsidRPr="00677CFB">
          <w:rPr>
            <w:rStyle w:val="aff8"/>
            <w:lang w:val="ru-RU"/>
          </w:rPr>
          <w:t>/</w:t>
        </w:r>
        <w:r w:rsidRPr="00EB0FC2">
          <w:rPr>
            <w:rStyle w:val="aff8"/>
          </w:rPr>
          <w:t>Online</w:t>
        </w:r>
        <w:r w:rsidRPr="00677CFB">
          <w:rPr>
            <w:rStyle w:val="aff8"/>
            <w:lang w:val="ru-RU"/>
          </w:rPr>
          <w:t>-</w:t>
        </w:r>
        <w:r w:rsidRPr="00EB0FC2">
          <w:rPr>
            <w:rStyle w:val="aff8"/>
          </w:rPr>
          <w:t>store</w:t>
        </w:r>
        <w:r w:rsidRPr="00677CFB">
          <w:rPr>
            <w:rStyle w:val="aff8"/>
            <w:lang w:val="ru-RU"/>
          </w:rPr>
          <w:t>/</w:t>
        </w:r>
      </w:hyperlink>
    </w:p>
    <w:p w14:paraId="1A7C7E12" w14:textId="77777777" w:rsidR="00D62D3F" w:rsidRPr="00677CFB" w:rsidRDefault="00D62D3F" w:rsidP="00D62D3F">
      <w:pPr>
        <w:pStyle w:val="ae"/>
        <w:spacing w:before="240"/>
        <w:ind w:left="1570" w:right="850"/>
        <w:rPr>
          <w:lang w:val="ru-RU"/>
        </w:rPr>
      </w:pPr>
    </w:p>
    <w:p w14:paraId="76632A00" w14:textId="77777777" w:rsidR="00D62D3F" w:rsidRPr="00677CFB" w:rsidRDefault="00D62D3F">
      <w:pPr>
        <w:spacing w:after="120"/>
        <w:jc w:val="center"/>
        <w:rPr>
          <w:lang w:val="ru-RU"/>
        </w:rPr>
      </w:pPr>
    </w:p>
    <w:sectPr w:rsidR="00D62D3F" w:rsidRPr="00677CF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1481C"/>
    <w:multiLevelType w:val="hybridMultilevel"/>
    <w:tmpl w:val="3FAAC5AA"/>
    <w:lvl w:ilvl="0" w:tplc="041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 w15:restartNumberingAfterBreak="0">
    <w:nsid w:val="26F703B5"/>
    <w:multiLevelType w:val="hybridMultilevel"/>
    <w:tmpl w:val="3996A218"/>
    <w:lvl w:ilvl="0" w:tplc="041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 w16cid:durableId="1694187447">
    <w:abstractNumId w:val="8"/>
  </w:num>
  <w:num w:numId="2" w16cid:durableId="1606038711">
    <w:abstractNumId w:val="6"/>
  </w:num>
  <w:num w:numId="3" w16cid:durableId="811483009">
    <w:abstractNumId w:val="5"/>
  </w:num>
  <w:num w:numId="4" w16cid:durableId="1553999477">
    <w:abstractNumId w:val="4"/>
  </w:num>
  <w:num w:numId="5" w16cid:durableId="966199189">
    <w:abstractNumId w:val="7"/>
  </w:num>
  <w:num w:numId="6" w16cid:durableId="720448701">
    <w:abstractNumId w:val="3"/>
  </w:num>
  <w:num w:numId="7" w16cid:durableId="1597520490">
    <w:abstractNumId w:val="2"/>
  </w:num>
  <w:num w:numId="8" w16cid:durableId="1914507443">
    <w:abstractNumId w:val="1"/>
  </w:num>
  <w:num w:numId="9" w16cid:durableId="1758748498">
    <w:abstractNumId w:val="0"/>
  </w:num>
  <w:num w:numId="10" w16cid:durableId="1434284533">
    <w:abstractNumId w:val="10"/>
  </w:num>
  <w:num w:numId="11" w16cid:durableId="148786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BBD"/>
    <w:rsid w:val="0015074B"/>
    <w:rsid w:val="002355DE"/>
    <w:rsid w:val="0029639D"/>
    <w:rsid w:val="002B6EFB"/>
    <w:rsid w:val="002B72D0"/>
    <w:rsid w:val="00326F90"/>
    <w:rsid w:val="003C0EE5"/>
    <w:rsid w:val="003D4597"/>
    <w:rsid w:val="00472858"/>
    <w:rsid w:val="00531484"/>
    <w:rsid w:val="005368CB"/>
    <w:rsid w:val="00677CFB"/>
    <w:rsid w:val="00A929C6"/>
    <w:rsid w:val="00AA1D8D"/>
    <w:rsid w:val="00B03238"/>
    <w:rsid w:val="00B47730"/>
    <w:rsid w:val="00BE393E"/>
    <w:rsid w:val="00C16C94"/>
    <w:rsid w:val="00C83340"/>
    <w:rsid w:val="00CA4D3F"/>
    <w:rsid w:val="00CB0664"/>
    <w:rsid w:val="00D62D3F"/>
    <w:rsid w:val="00E91411"/>
    <w:rsid w:val="00EF372F"/>
    <w:rsid w:val="00FA3952"/>
    <w:rsid w:val="00FC693F"/>
    <w:rsid w:val="00FE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04CE94"/>
  <w14:defaultImageDpi w14:val="300"/>
  <w15:docId w15:val="{3D2FBEE4-1F43-4778-B484-A6B6C748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62D3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62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curo2252.github.io/Online-store/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6.jpeg"/><Relationship Id="rId34" Type="http://schemas.openxmlformats.org/officeDocument/2006/relationships/image" Target="media/image27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curo2252/Online-store" TargetMode="External"/><Relationship Id="rId33" Type="http://schemas.openxmlformats.org/officeDocument/2006/relationships/image" Target="media/image26.png"/><Relationship Id="rId38" Type="http://schemas.openxmlformats.org/officeDocument/2006/relationships/hyperlink" Target="https://curo2252.github.io/Online-stor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hyperlink" Target="https://github.com/curo2252/Online-store.git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33</Pages>
  <Words>3475</Words>
  <Characters>19813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Oruc M?mm?dov</cp:lastModifiedBy>
  <cp:revision>4</cp:revision>
  <dcterms:created xsi:type="dcterms:W3CDTF">2026-05-12T21:21:00Z</dcterms:created>
  <dcterms:modified xsi:type="dcterms:W3CDTF">2026-05-13T20:10:00Z</dcterms:modified>
  <cp:category/>
</cp:coreProperties>
</file>